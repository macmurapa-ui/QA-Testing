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sz w:val="44"/>
        </w:rPr>
        <w:t>HTM QA — Automated Test Code</w:t>
      </w:r>
    </w:p>
    <w:p>
      <w:pPr>
        <w:spacing w:after="40"/>
      </w:pPr>
      <w:r>
        <w:rPr>
          <w:color w:val="6B7280"/>
          <w:sz w:val="24"/>
        </w:rPr>
        <w:t>Developer Handover Document</w:t>
      </w:r>
    </w:p>
    <w:p/>
    <w:tbl>
      <w:tblPr>
        <w:tblStyle w:val="TableGrid"/>
        <w:tblW w:type="auto" w:w="0"/>
        <w:tblLook w:firstColumn="1" w:firstRow="1" w:lastColumn="0" w:lastRow="0" w:noHBand="0" w:noVBand="1" w:val="04A0"/>
      </w:tblPr>
      <w:tblGrid>
        <w:gridCol w:w="4680"/>
        <w:gridCol w:w="4680"/>
      </w:tblGrid>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Prepared by</w:t>
            </w:r>
          </w:p>
        </w:tc>
        <w:tc>
          <w:tcPr>
            <w:tcW w:type="dxa" w:w="4680"/>
            <w:tcBorders>
              <w:top w:val="single" w:sz="4" w:space="0" w:color="D1D5DB"/>
              <w:left w:val="single" w:sz="4" w:space="0" w:color="D1D5DB"/>
              <w:bottom w:val="single" w:sz="4" w:space="0" w:color="D1D5DB"/>
              <w:right w:val="single" w:sz="4" w:space="0" w:color="D1D5DB"/>
            </w:tcBorders>
          </w:tcPr>
          <w:p>
            <w:r>
              <w:rPr>
                <w:sz w:val="18"/>
              </w:rPr>
              <w:t>Mac Murapa — QA Manager</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Date</w:t>
            </w:r>
          </w:p>
        </w:tc>
        <w:tc>
          <w:tcPr>
            <w:tcW w:type="dxa" w:w="4680"/>
            <w:tcBorders>
              <w:top w:val="single" w:sz="4" w:space="0" w:color="D1D5DB"/>
              <w:left w:val="single" w:sz="4" w:space="0" w:color="D1D5DB"/>
              <w:bottom w:val="single" w:sz="4" w:space="0" w:color="D1D5DB"/>
              <w:right w:val="single" w:sz="4" w:space="0" w:color="D1D5DB"/>
            </w:tcBorders>
          </w:tcPr>
          <w:p>
            <w:r>
              <w:rPr>
                <w:sz w:val="18"/>
              </w:rPr>
              <w:t>16 June 2026</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Environment</w:t>
            </w:r>
          </w:p>
        </w:tc>
        <w:tc>
          <w:tcPr>
            <w:tcW w:type="dxa" w:w="4680"/>
            <w:tcBorders>
              <w:top w:val="single" w:sz="4" w:space="0" w:color="D1D5DB"/>
              <w:left w:val="single" w:sz="4" w:space="0" w:color="D1D5DB"/>
              <w:bottom w:val="single" w:sz="4" w:space="0" w:color="D1D5DB"/>
              <w:right w:val="single" w:sz="4" w:space="0" w:color="D1D5DB"/>
            </w:tcBorders>
          </w:tcPr>
          <w:p>
            <w:r>
              <w:rPr>
                <w:sz w:val="18"/>
              </w:rPr>
              <w:t>HTM Clone (admin-clone.helpthemove.co.uk)</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Framework</w:t>
            </w:r>
          </w:p>
        </w:tc>
        <w:tc>
          <w:tcPr>
            <w:tcW w:type="dxa" w:w="4680"/>
            <w:tcBorders>
              <w:top w:val="single" w:sz="4" w:space="0" w:color="D1D5DB"/>
              <w:left w:val="single" w:sz="4" w:space="0" w:color="D1D5DB"/>
              <w:bottom w:val="single" w:sz="4" w:space="0" w:color="D1D5DB"/>
              <w:right w:val="single" w:sz="4" w:space="0" w:color="D1D5DB"/>
            </w:tcBorders>
          </w:tcPr>
          <w:p>
            <w:r>
              <w:rPr>
                <w:sz w:val="18"/>
              </w:rPr>
              <w:t>Playwright (Chromium) · Node.js 22</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Language</w:t>
            </w:r>
          </w:p>
        </w:tc>
        <w:tc>
          <w:tcPr>
            <w:tcW w:type="dxa" w:w="4680"/>
            <w:tcBorders>
              <w:top w:val="single" w:sz="4" w:space="0" w:color="D1D5DB"/>
              <w:left w:val="single" w:sz="4" w:space="0" w:color="D1D5DB"/>
              <w:bottom w:val="single" w:sz="4" w:space="0" w:color="D1D5DB"/>
              <w:right w:val="single" w:sz="4" w:space="0" w:color="D1D5DB"/>
            </w:tcBorders>
          </w:tcPr>
          <w:p>
            <w:r>
              <w:rPr>
                <w:sz w:val="18"/>
              </w:rPr>
              <w:t>JavaScript (CommonJS)</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Test runs</w:t>
            </w:r>
          </w:p>
        </w:tc>
        <w:tc>
          <w:tcPr>
            <w:tcW w:type="dxa" w:w="4680"/>
            <w:tcBorders>
              <w:top w:val="single" w:sz="4" w:space="0" w:color="D1D5DB"/>
              <w:left w:val="single" w:sz="4" w:space="0" w:color="D1D5DB"/>
              <w:bottom w:val="single" w:sz="4" w:space="0" w:color="D1D5DB"/>
              <w:right w:val="single" w:sz="4" w:space="0" w:color="D1D5DB"/>
            </w:tcBorders>
          </w:tcPr>
          <w:p>
            <w:r>
              <w:rPr>
                <w:sz w:val="18"/>
              </w:rPr>
              <w:t>2 scripts documented</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Coverage areas</w:t>
            </w:r>
          </w:p>
        </w:tc>
        <w:tc>
          <w:tcPr>
            <w:tcW w:type="dxa" w:w="4680"/>
            <w:tcBorders>
              <w:top w:val="single" w:sz="4" w:space="0" w:color="D1D5DB"/>
              <w:left w:val="single" w:sz="4" w:space="0" w:color="D1D5DB"/>
              <w:bottom w:val="single" w:sz="4" w:space="0" w:color="D1D5DB"/>
              <w:right w:val="single" w:sz="4" w:space="0" w:color="D1D5DB"/>
            </w:tcBorders>
          </w:tcPr>
          <w:p>
            <w:r>
              <w:rPr>
                <w:sz w:val="18"/>
              </w:rPr>
              <w:t>2.1 Branch Creation · 4.1 Landlord Creation</w:t>
            </w:r>
          </w:p>
        </w:tc>
      </w:tr>
    </w:tbl>
    <w:p/>
    <w:p>
      <w:pPr>
        <w:spacing w:before="40" w:after="40"/>
        <w:pBdr>
          <w:bottom w:val="single" w:sz="4" w:space="1" w:color="D1D5DB"/>
        </w:pBdr>
      </w:pPr>
    </w:p>
    <w:p>
      <w:pPr>
        <w:pStyle w:val="Heading1"/>
      </w:pPr>
      <w:r>
        <w:t>Overview</w:t>
      </w:r>
    </w:p>
    <w:p>
      <w:pPr>
        <w:spacing w:after="160"/>
      </w:pPr>
      <w:r>
        <w:t>This document contains the full source code for all automated Playwright test scripts currently implemented as part of the HTM QA programme. Each script targets the HTM Clone admin portal and uses a saved session cookie (auth.json) for authentication, avoiding repeated Google OAuth flows during CI runs.</w:t>
        <w:br/>
        <w:br/>
        <w:t>Scripts are run with Node.js 22 using the system-installed Playwright package at /opt/node22/lib/node_modules/playwright. Each test emits structured console output and saves screenshots at key steps for debugging.</w:t>
      </w:r>
    </w:p>
    <w:p>
      <w:pPr>
        <w:pStyle w:val="Heading2"/>
      </w:pPr>
      <w:r>
        <w:t>How to Run</w:t>
      </w:r>
    </w:p>
    <w:tbl>
      <w:tblPr>
        <w:tblStyle w:val="TableGrid"/>
        <w:tblW w:type="auto" w:w="0"/>
        <w:tblLook w:firstColumn="1" w:firstRow="1" w:lastColumn="0" w:lastRow="0" w:noHBand="0" w:noVBand="1" w:val="04A0"/>
      </w:tblPr>
      <w:tblGrid>
        <w:gridCol w:w="4680"/>
        <w:gridCol w:w="4680"/>
      </w:tblGrid>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Prerequisites</w:t>
            </w:r>
          </w:p>
        </w:tc>
        <w:tc>
          <w:tcPr>
            <w:tcW w:type="dxa" w:w="4680"/>
            <w:tcBorders>
              <w:top w:val="single" w:sz="4" w:space="0" w:color="D1D5DB"/>
              <w:left w:val="single" w:sz="4" w:space="0" w:color="D1D5DB"/>
              <w:bottom w:val="single" w:sz="4" w:space="0" w:color="D1D5DB"/>
              <w:right w:val="single" w:sz="4" w:space="0" w:color="D1D5DB"/>
            </w:tcBorders>
          </w:tcPr>
          <w:p>
            <w:r>
              <w:rPr>
                <w:sz w:val="18"/>
              </w:rPr>
              <w:t>Node.js 22  ·  Playwright installed at /opt/node22/lib/node_modules/playwright</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Auth setup</w:t>
            </w:r>
          </w:p>
        </w:tc>
        <w:tc>
          <w:tcPr>
            <w:tcW w:type="dxa" w:w="4680"/>
            <w:tcBorders>
              <w:top w:val="single" w:sz="4" w:space="0" w:color="D1D5DB"/>
              <w:left w:val="single" w:sz="4" w:space="0" w:color="D1D5DB"/>
              <w:bottom w:val="single" w:sz="4" w:space="0" w:color="D1D5DB"/>
              <w:right w:val="single" w:sz="4" w:space="0" w:color="D1D5DB"/>
            </w:tcBorders>
          </w:tcPr>
          <w:p>
            <w:r>
              <w:rPr>
                <w:sz w:val="18"/>
              </w:rPr>
              <w:t>Ensure auth.json contains a valid HTM Clone session cookie</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Run a script</w:t>
            </w:r>
          </w:p>
        </w:tc>
        <w:tc>
          <w:tcPr>
            <w:tcW w:type="dxa" w:w="4680"/>
            <w:tcBorders>
              <w:top w:val="single" w:sz="4" w:space="0" w:color="D1D5DB"/>
              <w:left w:val="single" w:sz="4" w:space="0" w:color="D1D5DB"/>
              <w:bottom w:val="single" w:sz="4" w:space="0" w:color="D1D5DB"/>
              <w:right w:val="single" w:sz="4" w:space="0" w:color="D1D5DB"/>
            </w:tcBorders>
          </w:tcPr>
          <w:p>
            <w:r>
              <w:rPr>
                <w:sz w:val="18"/>
              </w:rPr>
              <w:t>node htm_clone_007.js</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Manual login</w:t>
            </w:r>
          </w:p>
        </w:tc>
        <w:tc>
          <w:tcPr>
            <w:tcW w:type="dxa" w:w="4680"/>
            <w:tcBorders>
              <w:top w:val="single" w:sz="4" w:space="0" w:color="D1D5DB"/>
              <w:left w:val="single" w:sz="4" w:space="0" w:color="D1D5DB"/>
              <w:bottom w:val="single" w:sz="4" w:space="0" w:color="D1D5DB"/>
              <w:right w:val="single" w:sz="4" w:space="0" w:color="D1D5DB"/>
            </w:tcBorders>
          </w:tcPr>
          <w:p>
            <w:r>
              <w:rPr>
                <w:sz w:val="18"/>
              </w:rPr>
              <w:t>MANUAL_LOGIN=1 node htm_clone_007.js  (prompts browser login)</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Exit codes</w:t>
            </w:r>
          </w:p>
        </w:tc>
        <w:tc>
          <w:tcPr>
            <w:tcW w:type="dxa" w:w="4680"/>
            <w:tcBorders>
              <w:top w:val="single" w:sz="4" w:space="0" w:color="D1D5DB"/>
              <w:left w:val="single" w:sz="4" w:space="0" w:color="D1D5DB"/>
              <w:bottom w:val="single" w:sz="4" w:space="0" w:color="D1D5DB"/>
              <w:right w:val="single" w:sz="4" w:space="0" w:color="D1D5DB"/>
            </w:tcBorders>
          </w:tcPr>
          <w:p>
            <w:r>
              <w:rPr>
                <w:sz w:val="18"/>
              </w:rPr>
              <w:t>0 = PASS  ·  1 = FAIL</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Screenshots</w:t>
            </w:r>
          </w:p>
        </w:tc>
        <w:tc>
          <w:tcPr>
            <w:tcW w:type="dxa" w:w="4680"/>
            <w:tcBorders>
              <w:top w:val="single" w:sz="4" w:space="0" w:color="D1D5DB"/>
              <w:left w:val="single" w:sz="4" w:space="0" w:color="D1D5DB"/>
              <w:bottom w:val="single" w:sz="4" w:space="0" w:color="D1D5DB"/>
              <w:right w:val="single" w:sz="4" w:space="0" w:color="D1D5DB"/>
            </w:tcBorders>
          </w:tcPr>
          <w:p>
            <w:r>
              <w:rPr>
                <w:sz w:val="18"/>
              </w:rPr>
              <w:t>Saved alongside the script in the same directory</w:t>
            </w:r>
          </w:p>
        </w:tc>
      </w:tr>
    </w:tbl>
    <w:p/>
    <w:p>
      <w:pPr>
        <w:pStyle w:val="Heading2"/>
      </w:pPr>
      <w:r>
        <w:t>Branch Naming Convention</w:t>
      </w:r>
    </w:p>
    <w:p>
      <w:pPr>
        <w:spacing w:after="160"/>
      </w:pPr>
      <w:r>
        <w:t>All test branches created in the HTM Clone admin follow the pattern Mac N[DDMMYY], where N is auto-incremented by counting existing branches for today's date:</w:t>
        <w:br/>
        <w:t xml:space="preserve">  • First branch on 18 Mar 2026  →  Mac 1180326</w:t>
        <w:br/>
        <w:t xml:space="preserve">  • Second branch on 18 Mar 2026 →  Mac 2180326</w:t>
        <w:br/>
        <w:br/>
        <w:t>The nextBranchName() helper (implemented in Test Run 007) queries /branches?q=DDMMYY live each run to determine the correct next value.</w:t>
      </w:r>
    </w:p>
    <w:p>
      <w:pPr>
        <w:spacing w:before="40" w:after="40"/>
        <w:pBdr>
          <w:bottom w:val="single" w:sz="4" w:space="1" w:color="D1D5DB"/>
        </w:pBdr>
      </w:pPr>
    </w:p>
    <w:p>
      <w:pPr>
        <w:pStyle w:val="Heading1"/>
      </w:pPr>
      <w:r>
        <w:rPr>
          <w:color w:val="1A1A2E"/>
        </w:rPr>
        <w:t>Test Run 006 — Branch Creation</w:t>
      </w:r>
    </w:p>
    <w:p>
      <w:pPr>
        <w:spacing w:after="120"/>
      </w:pPr>
      <w:r>
        <w:rPr>
          <w:b/>
          <w:color w:val="1E8E3E"/>
          <w:sz w:val="18"/>
        </w:rPr>
        <w:t xml:space="preserve">  PASS  </w:t>
      </w:r>
    </w:p>
    <w:tbl>
      <w:tblPr>
        <w:tblStyle w:val="TableGrid"/>
        <w:tblW w:type="auto" w:w="0"/>
        <w:tblLook w:firstColumn="1" w:firstRow="1" w:lastColumn="0" w:lastRow="0" w:noHBand="0" w:noVBand="1" w:val="04A0"/>
      </w:tblPr>
      <w:tblGrid>
        <w:gridCol w:w="4680"/>
        <w:gridCol w:w="4680"/>
      </w:tblGrid>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Script file</w:t>
            </w:r>
          </w:p>
        </w:tc>
        <w:tc>
          <w:tcPr>
            <w:tcW w:type="dxa" w:w="4680"/>
            <w:tcBorders>
              <w:top w:val="single" w:sz="4" w:space="0" w:color="D1D5DB"/>
              <w:left w:val="single" w:sz="4" w:space="0" w:color="D1D5DB"/>
              <w:bottom w:val="single" w:sz="4" w:space="0" w:color="D1D5DB"/>
              <w:right w:val="single" w:sz="4" w:space="0" w:color="D1D5DB"/>
            </w:tcBorders>
          </w:tcPr>
          <w:p>
            <w:r>
              <w:rPr>
                <w:sz w:val="18"/>
              </w:rPr>
              <w:t>htm_clone_006.js</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Path</w:t>
            </w:r>
          </w:p>
        </w:tc>
        <w:tc>
          <w:tcPr>
            <w:tcW w:type="dxa" w:w="4680"/>
            <w:tcBorders>
              <w:top w:val="single" w:sz="4" w:space="0" w:color="D1D5DB"/>
              <w:left w:val="single" w:sz="4" w:space="0" w:color="D1D5DB"/>
              <w:bottom w:val="single" w:sz="4" w:space="0" w:color="D1D5DB"/>
              <w:right w:val="single" w:sz="4" w:space="0" w:color="D1D5DB"/>
            </w:tcBorders>
          </w:tcPr>
          <w:p>
            <w:r>
              <w:rPr>
                <w:sz w:val="18"/>
              </w:rPr>
              <w:t>HTM Clone Testing/HTM Clone Testing/Test Runs/160326 Test Runs/Test Run 006/</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Date run</w:t>
            </w:r>
          </w:p>
        </w:tc>
        <w:tc>
          <w:tcPr>
            <w:tcW w:type="dxa" w:w="4680"/>
            <w:tcBorders>
              <w:top w:val="single" w:sz="4" w:space="0" w:color="D1D5DB"/>
              <w:left w:val="single" w:sz="4" w:space="0" w:color="D1D5DB"/>
              <w:bottom w:val="single" w:sz="4" w:space="0" w:color="D1D5DB"/>
              <w:right w:val="single" w:sz="4" w:space="0" w:color="D1D5DB"/>
            </w:tcBorders>
          </w:tcPr>
          <w:p>
            <w:r>
              <w:rPr>
                <w:sz w:val="18"/>
              </w:rPr>
              <w:t>16 March 2026</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Environment</w:t>
            </w:r>
          </w:p>
        </w:tc>
        <w:tc>
          <w:tcPr>
            <w:tcW w:type="dxa" w:w="4680"/>
            <w:tcBorders>
              <w:top w:val="single" w:sz="4" w:space="0" w:color="D1D5DB"/>
              <w:left w:val="single" w:sz="4" w:space="0" w:color="D1D5DB"/>
              <w:bottom w:val="single" w:sz="4" w:space="0" w:color="D1D5DB"/>
              <w:right w:val="single" w:sz="4" w:space="0" w:color="D1D5DB"/>
            </w:tcBorders>
          </w:tcPr>
          <w:p>
            <w:r>
              <w:rPr>
                <w:sz w:val="18"/>
              </w:rPr>
              <w:t>HTM Clone (admin-clone.helpthemove.co.uk)</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Runtime</w:t>
            </w:r>
          </w:p>
        </w:tc>
        <w:tc>
          <w:tcPr>
            <w:tcW w:type="dxa" w:w="4680"/>
            <w:tcBorders>
              <w:top w:val="single" w:sz="4" w:space="0" w:color="D1D5DB"/>
              <w:left w:val="single" w:sz="4" w:space="0" w:color="D1D5DB"/>
              <w:bottom w:val="single" w:sz="4" w:space="0" w:color="D1D5DB"/>
              <w:right w:val="single" w:sz="4" w:space="0" w:color="D1D5DB"/>
            </w:tcBorders>
          </w:tcPr>
          <w:p>
            <w:r>
              <w:rPr>
                <w:sz w:val="18"/>
              </w:rPr>
              <w:t>Node.js 22 + Playwright (Chromium, headless)</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Authentication</w:t>
            </w:r>
          </w:p>
        </w:tc>
        <w:tc>
          <w:tcPr>
            <w:tcW w:type="dxa" w:w="4680"/>
            <w:tcBorders>
              <w:top w:val="single" w:sz="4" w:space="0" w:color="D1D5DB"/>
              <w:left w:val="single" w:sz="4" w:space="0" w:color="D1D5DB"/>
              <w:bottom w:val="single" w:sz="4" w:space="0" w:color="D1D5DB"/>
              <w:right w:val="single" w:sz="4" w:space="0" w:color="D1D5DB"/>
            </w:tcBorders>
          </w:tcPr>
          <w:p>
            <w:r>
              <w:rPr>
                <w:sz w:val="18"/>
              </w:rPr>
              <w:t>Saved session cookie via auth.json</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Coverage areas</w:t>
            </w:r>
          </w:p>
        </w:tc>
        <w:tc>
          <w:tcPr>
            <w:tcW w:type="dxa" w:w="4680"/>
            <w:tcBorders>
              <w:top w:val="single" w:sz="4" w:space="0" w:color="D1D5DB"/>
              <w:left w:val="single" w:sz="4" w:space="0" w:color="D1D5DB"/>
              <w:bottom w:val="single" w:sz="4" w:space="0" w:color="D1D5DB"/>
              <w:right w:val="single" w:sz="4" w:space="0" w:color="D1D5DB"/>
            </w:tcBorders>
          </w:tcPr>
          <w:p>
            <w:r>
              <w:rPr>
                <w:sz w:val="18"/>
              </w:rPr>
              <w:t>2.1 — Branch creation (Admin Portal)</w:t>
            </w:r>
          </w:p>
        </w:tc>
      </w:tr>
    </w:tbl>
    <w:p/>
    <w:p>
      <w:pPr>
        <w:pStyle w:val="Heading2"/>
      </w:pPr>
      <w:r>
        <w:t>Test Steps</w:t>
      </w:r>
    </w:p>
    <w:p>
      <w:pPr>
        <w:pStyle w:val="ListBullet"/>
        <w:spacing w:before="20" w:after="20"/>
      </w:pPr>
      <w:r>
        <w:rPr>
          <w:sz w:val="19"/>
        </w:rPr>
        <w:t>[1/4] Verify session via auth.json</w:t>
      </w:r>
    </w:p>
    <w:p>
      <w:pPr>
        <w:pStyle w:val="ListBullet"/>
        <w:spacing w:before="20" w:after="20"/>
      </w:pPr>
      <w:r>
        <w:rPr>
          <w:sz w:val="19"/>
        </w:rPr>
        <w:t>[2/4] Navigate to /branches/new</w:t>
      </w:r>
    </w:p>
    <w:p>
      <w:pPr>
        <w:pStyle w:val="ListBullet"/>
        <w:spacing w:before="20" w:after="20"/>
      </w:pPr>
      <w:r>
        <w:rPr>
          <w:sz w:val="19"/>
        </w:rPr>
        <w:t>[3/4] Fill all required branch fields</w:t>
      </w:r>
    </w:p>
    <w:p>
      <w:pPr>
        <w:pStyle w:val="ListBullet"/>
        <w:spacing w:before="20" w:after="20"/>
      </w:pPr>
      <w:r>
        <w:rPr>
          <w:sz w:val="19"/>
        </w:rPr>
        <w:t>[4/4] Submit form and assert redirect away from /branches/new</w:t>
      </w:r>
    </w:p>
    <w:p/>
    <w:p>
      <w:pPr>
        <w:pStyle w:val="Heading2"/>
      </w:pPr>
      <w:r>
        <w:t>Notes</w:t>
      </w:r>
    </w:p>
    <w:p>
      <w:pPr>
        <w:spacing w:after="160"/>
      </w:pPr>
      <w:r>
        <w:t>Branch name "Mac 160326" was used for this early test run. Subsequent runs use the sequential Mac N[DDMMYY] convention implemented in Test Run 007.</w:t>
      </w:r>
    </w:p>
    <w:p>
      <w:pPr>
        <w:pStyle w:val="Heading2"/>
      </w:pPr>
      <w:r>
        <w:t>Source Code</w:t>
      </w:r>
    </w:p>
    <w:tbl>
      <w:tblPr>
        <w:tblStyle w:val="TableGrid"/>
        <w:tblW w:type="auto" w:w="0"/>
        <w:tblLook w:firstColumn="1" w:firstRow="1" w:lastColumn="0" w:lastRow="0" w:noHBand="0" w:noVBand="1" w:val="04A0"/>
      </w:tblPr>
      <w:tblGrid>
        <w:gridCol w:w="9360"/>
      </w:tblGrid>
      <w:tr>
        <w:tc>
          <w:tcPr>
            <w:tcW w:type="dxa" w:w="9360"/>
            <w:shd w:val="clear" w:color="auto" w:fill="F8F8F8"/>
            <w:tcBorders>
              <w:top w:val="single" w:sz="4" w:space="0" w:color="D1D5DB"/>
              <w:left w:val="single" w:sz="4" w:space="0" w:color="D1D5DB"/>
              <w:bottom w:val="single" w:sz="4" w:space="0" w:color="D1D5DB"/>
              <w:right w:val="single" w:sz="4" w:space="0" w:color="D1D5DB"/>
            </w:tcBorders>
          </w:tcPr>
          <w:p>
            <w:pPr>
              <w:spacing w:before="0" w:after="0"/>
            </w:pPr>
            <w:r>
              <w:rPr>
                <w:rFonts w:ascii="Courier New" w:hAnsi="Courier New"/>
                <w:color w:val="1F2937"/>
                <w:sz w:val="15"/>
              </w:rPr>
              <w:t>/**</w:t>
            </w:r>
          </w:p>
          <w:p>
            <w:pPr>
              <w:spacing w:before="0" w:after="0"/>
            </w:pPr>
            <w:r>
              <w:rPr>
                <w:rFonts w:ascii="Courier New" w:hAnsi="Courier New"/>
                <w:color w:val="1F2937"/>
                <w:sz w:val="15"/>
              </w:rPr>
              <w:t xml:space="preserve"> * HTM Clone - Test Run 006</w:t>
            </w:r>
          </w:p>
          <w:p>
            <w:pPr>
              <w:spacing w:before="0" w:after="0"/>
            </w:pPr>
            <w:r>
              <w:rPr>
                <w:rFonts w:ascii="Courier New" w:hAnsi="Courier New"/>
                <w:color w:val="1F2937"/>
                <w:sz w:val="15"/>
              </w:rPr>
              <w:t xml:space="preserve"> * Branch Creation: Mac 160326</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t xml:space="preserve"> * Headless, uses saved auth.json session.</w:t>
            </w:r>
          </w:p>
          <w:p>
            <w:pPr>
              <w:spacing w:before="0" w:after="0"/>
            </w:pPr>
            <w:r>
              <w:rPr>
                <w:rFonts w:ascii="Courier New" w:hAnsi="Courier New"/>
                <w:color w:val="1F2937"/>
                <w:sz w:val="15"/>
              </w:rPr>
              <w:t xml:space="preserve"> * Creates a new branch named "Mac 160326" in the HTM Clone admin.</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t xml:space="preserve"> * Default values for Branch Creation (use unless stated otherwise):</w:t>
            </w:r>
          </w:p>
          <w:p>
            <w:pPr>
              <w:spacing w:before="0" w:after="0"/>
            </w:pPr>
            <w:r>
              <w:rPr>
                <w:rFonts w:ascii="Courier New" w:hAnsi="Courier New"/>
                <w:color w:val="1F2937"/>
                <w:sz w:val="15"/>
              </w:rPr>
              <w:t xml:space="preserve"> *   Business Type : Letting Agent</w:t>
            </w:r>
          </w:p>
          <w:p>
            <w:pPr>
              <w:spacing w:before="0" w:after="0"/>
            </w:pPr>
            <w:r>
              <w:rPr>
                <w:rFonts w:ascii="Courier New" w:hAnsi="Courier New"/>
                <w:color w:val="1F2937"/>
                <w:sz w:val="15"/>
              </w:rPr>
              <w:t xml:space="preserve"> *   Phone Number  : random 11 digits</w:t>
            </w:r>
          </w:p>
          <w:p>
            <w:pPr>
              <w:spacing w:before="0" w:after="0"/>
            </w:pPr>
            <w:r>
              <w:rPr>
                <w:rFonts w:ascii="Courier New" w:hAnsi="Courier New"/>
                <w:color w:val="1F2937"/>
                <w:sz w:val="15"/>
              </w:rPr>
              <w:t xml:space="preserve"> *   Address Line 1: 123 Test Street</w:t>
            </w:r>
          </w:p>
          <w:p>
            <w:pPr>
              <w:spacing w:before="0" w:after="0"/>
            </w:pPr>
            <w:r>
              <w:rPr>
                <w:rFonts w:ascii="Courier New" w:hAnsi="Courier New"/>
                <w:color w:val="1F2937"/>
                <w:sz w:val="15"/>
              </w:rPr>
              <w:t xml:space="preserve"> *   Town or City  : Manchester</w:t>
            </w:r>
          </w:p>
          <w:p>
            <w:pPr>
              <w:spacing w:before="0" w:after="0"/>
            </w:pPr>
            <w:r>
              <w:rPr>
                <w:rFonts w:ascii="Courier New" w:hAnsi="Courier New"/>
                <w:color w:val="1F2937"/>
                <w:sz w:val="15"/>
              </w:rPr>
              <w:t xml:space="preserve"> *   Post Code     : M13 9GS</w:t>
            </w:r>
          </w:p>
          <w:p>
            <w:pPr>
              <w:spacing w:before="0" w:after="0"/>
            </w:pPr>
            <w:r>
              <w:rPr>
                <w:rFonts w:ascii="Courier New" w:hAnsi="Courier New"/>
                <w:color w:val="1F2937"/>
                <w:sz w:val="15"/>
              </w:rPr>
              <w:t xml:space="preserve"> *   County        : Lancashire</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r>
          </w:p>
          <w:p>
            <w:pPr>
              <w:spacing w:before="0" w:after="0"/>
            </w:pPr>
            <w:r>
              <w:rPr>
                <w:rFonts w:ascii="Courier New" w:hAnsi="Courier New"/>
                <w:color w:val="1F2937"/>
                <w:sz w:val="15"/>
              </w:rPr>
              <w:t>const { chromium } = require('/opt/node22/lib/node_modules/playwright');</w:t>
            </w:r>
          </w:p>
          <w:p>
            <w:pPr>
              <w:spacing w:before="0" w:after="0"/>
            </w:pPr>
            <w:r>
              <w:rPr>
                <w:rFonts w:ascii="Courier New" w:hAnsi="Courier New"/>
                <w:color w:val="1F2937"/>
                <w:sz w:val="15"/>
              </w:rPr>
              <w:t>const path = require('path');</w:t>
            </w:r>
          </w:p>
          <w:p>
            <w:pPr>
              <w:spacing w:before="0" w:after="0"/>
            </w:pPr>
            <w:r>
              <w:rPr>
                <w:rFonts w:ascii="Courier New" w:hAnsi="Courier New"/>
                <w:color w:val="1F2937"/>
                <w:sz w:val="15"/>
              </w:rPr>
            </w:r>
          </w:p>
          <w:p>
            <w:pPr>
              <w:spacing w:before="0" w:after="0"/>
            </w:pPr>
            <w:r>
              <w:rPr>
                <w:rFonts w:ascii="Courier New" w:hAnsi="Courier New"/>
                <w:color w:val="1F2937"/>
                <w:sz w:val="15"/>
              </w:rPr>
              <w:t>const CLONE_URL = 'https://admin-clone.helpthemove.co.uk';</w:t>
            </w:r>
          </w:p>
          <w:p>
            <w:pPr>
              <w:spacing w:before="0" w:after="0"/>
            </w:pPr>
            <w:r>
              <w:rPr>
                <w:rFonts w:ascii="Courier New" w:hAnsi="Courier New"/>
                <w:color w:val="1F2937"/>
                <w:sz w:val="15"/>
              </w:rPr>
              <w:t>const BRANCH_NAME = 'Mac 160326';</w:t>
            </w:r>
          </w:p>
          <w:p>
            <w:pPr>
              <w:spacing w:before="0" w:after="0"/>
            </w:pPr>
            <w:r>
              <w:rPr>
                <w:rFonts w:ascii="Courier New" w:hAnsi="Courier New"/>
                <w:color w:val="1F2937"/>
                <w:sz w:val="15"/>
              </w:rPr>
              <w:t>const AUTH_PATH = '/home/user/QA-Testing/auth.json';</w:t>
            </w:r>
          </w:p>
          <w:p>
            <w:pPr>
              <w:spacing w:before="0" w:after="0"/>
            </w:pPr>
            <w:r>
              <w:rPr>
                <w:rFonts w:ascii="Courier New" w:hAnsi="Courier New"/>
                <w:color w:val="1F2937"/>
                <w:sz w:val="15"/>
              </w:rPr>
              <w:t>const SCREENSHOT_DIR = path.dirname(__filename);</w:t>
            </w:r>
          </w:p>
          <w:p>
            <w:pPr>
              <w:spacing w:before="0" w:after="0"/>
            </w:pPr>
            <w:r>
              <w:rPr>
                <w:rFonts w:ascii="Courier New" w:hAnsi="Courier New"/>
                <w:color w:val="1F2937"/>
                <w:sz w:val="15"/>
              </w:rPr>
            </w:r>
          </w:p>
          <w:p>
            <w:pPr>
              <w:spacing w:before="0" w:after="0"/>
            </w:pPr>
            <w:r>
              <w:rPr>
                <w:rFonts w:ascii="Courier New" w:hAnsi="Courier New"/>
                <w:color w:val="1F2937"/>
                <w:sz w:val="15"/>
              </w:rPr>
              <w:t>const rawProxy = process.env.HTTPS_PROXY || process.env.HTTP_PROXY || '';</w:t>
            </w:r>
          </w:p>
          <w:p>
            <w:pPr>
              <w:spacing w:before="0" w:after="0"/>
            </w:pPr>
            <w:r>
              <w:rPr>
                <w:rFonts w:ascii="Courier New" w:hAnsi="Courier New"/>
                <w:color w:val="1F2937"/>
                <w:sz w:val="15"/>
              </w:rPr>
              <w:t>let proxyConfig;</w:t>
            </w:r>
          </w:p>
          <w:p>
            <w:pPr>
              <w:spacing w:before="0" w:after="0"/>
            </w:pPr>
            <w:r>
              <w:rPr>
                <w:rFonts w:ascii="Courier New" w:hAnsi="Courier New"/>
                <w:color w:val="1F2937"/>
                <w:sz w:val="15"/>
              </w:rPr>
              <w:t>if (rawProxy) {</w:t>
            </w:r>
          </w:p>
          <w:p>
            <w:pPr>
              <w:spacing w:before="0" w:after="0"/>
            </w:pPr>
            <w:r>
              <w:rPr>
                <w:rFonts w:ascii="Courier New" w:hAnsi="Courier New"/>
                <w:color w:val="1F2937"/>
                <w:sz w:val="15"/>
              </w:rPr>
              <w:t xml:space="preserve">  const u = new URL(rawProxy);</w:t>
            </w:r>
          </w:p>
          <w:p>
            <w:pPr>
              <w:spacing w:before="0" w:after="0"/>
            </w:pPr>
            <w:r>
              <w:rPr>
                <w:rFonts w:ascii="Courier New" w:hAnsi="Courier New"/>
                <w:color w:val="1F2937"/>
                <w:sz w:val="15"/>
              </w:rPr>
              <w:t xml:space="preserve">  proxyConfig = {</w:t>
            </w:r>
          </w:p>
          <w:p>
            <w:pPr>
              <w:spacing w:before="0" w:after="0"/>
            </w:pPr>
            <w:r>
              <w:rPr>
                <w:rFonts w:ascii="Courier New" w:hAnsi="Courier New"/>
                <w:color w:val="1F2937"/>
                <w:sz w:val="15"/>
              </w:rPr>
              <w:t xml:space="preserve">    server: `${u.protocol}//${u.host}`,</w:t>
            </w:r>
          </w:p>
          <w:p>
            <w:pPr>
              <w:spacing w:before="0" w:after="0"/>
            </w:pPr>
            <w:r>
              <w:rPr>
                <w:rFonts w:ascii="Courier New" w:hAnsi="Courier New"/>
                <w:color w:val="1F2937"/>
                <w:sz w:val="15"/>
              </w:rPr>
              <w:t xml:space="preserve">    username: u.username,</w:t>
            </w:r>
          </w:p>
          <w:p>
            <w:pPr>
              <w:spacing w:before="0" w:after="0"/>
            </w:pPr>
            <w:r>
              <w:rPr>
                <w:rFonts w:ascii="Courier New" w:hAnsi="Courier New"/>
                <w:color w:val="1F2937"/>
                <w:sz w:val="15"/>
              </w:rPr>
              <w:t xml:space="preserve">    password: u.password,</w:t>
            </w:r>
          </w:p>
          <w:p>
            <w:pPr>
              <w:spacing w:before="0" w:after="0"/>
            </w:pPr>
            <w:r>
              <w:rPr>
                <w:rFonts w:ascii="Courier New" w:hAnsi="Courier New"/>
                <w:color w:val="1F2937"/>
                <w:sz w:val="15"/>
              </w:rPr>
              <w:t xml:space="preserve">    bypass: '&lt;-loopback&gt;'</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t>}</w:t>
            </w:r>
          </w:p>
          <w:p>
            <w:pPr>
              <w:spacing w:before="0" w:after="0"/>
            </w:pPr>
            <w:r>
              <w:rPr>
                <w:rFonts w:ascii="Courier New" w:hAnsi="Courier New"/>
                <w:color w:val="1F2937"/>
                <w:sz w:val="15"/>
              </w:rPr>
            </w:r>
          </w:p>
          <w:p>
            <w:pPr>
              <w:spacing w:before="0" w:after="0"/>
            </w:pPr>
            <w:r>
              <w:rPr>
                <w:rFonts w:ascii="Courier New" w:hAnsi="Courier New"/>
                <w:color w:val="1F2937"/>
                <w:sz w:val="15"/>
              </w:rPr>
              <w:t>(async () =&gt; {</w:t>
            </w:r>
          </w:p>
          <w:p>
            <w:pPr>
              <w:spacing w:before="0" w:after="0"/>
            </w:pPr>
            <w:r>
              <w:rPr>
                <w:rFonts w:ascii="Courier New" w:hAnsi="Courier New"/>
                <w:color w:val="1F2937"/>
                <w:sz w:val="15"/>
              </w:rPr>
              <w:t xml:space="preserve">  console.log('═══════════════════════════════════════════════════════');</w:t>
            </w:r>
          </w:p>
          <w:p>
            <w:pPr>
              <w:spacing w:before="0" w:after="0"/>
            </w:pPr>
            <w:r>
              <w:rPr>
                <w:rFonts w:ascii="Courier New" w:hAnsi="Courier New"/>
                <w:color w:val="1F2937"/>
                <w:sz w:val="15"/>
              </w:rPr>
              <w:t xml:space="preserve">  console.log(' HTM Clone - Test Run 006: Branch Creation');</w:t>
            </w:r>
          </w:p>
          <w:p>
            <w:pPr>
              <w:spacing w:before="0" w:after="0"/>
            </w:pPr>
            <w:r>
              <w:rPr>
                <w:rFonts w:ascii="Courier New" w:hAnsi="Courier New"/>
                <w:color w:val="1F2937"/>
                <w:sz w:val="15"/>
              </w:rPr>
              <w:t xml:space="preserve">  console.log('═══════════════════════════════════════════════════════');</w:t>
            </w:r>
          </w:p>
          <w:p>
            <w:pPr>
              <w:spacing w:before="0" w:after="0"/>
            </w:pPr>
            <w:r>
              <w:rPr>
                <w:rFonts w:ascii="Courier New" w:hAnsi="Courier New"/>
                <w:color w:val="1F2937"/>
                <w:sz w:val="15"/>
              </w:rPr>
              <w:t xml:space="preserve">  console.log(' Branch to create: ' + BRANCH_NAME);</w:t>
            </w:r>
          </w:p>
          <w:p>
            <w:pPr>
              <w:spacing w:before="0" w:after="0"/>
            </w:pPr>
            <w:r>
              <w:rPr>
                <w:rFonts w:ascii="Courier New" w:hAnsi="Courier New"/>
                <w:color w:val="1F2937"/>
                <w:sz w:val="15"/>
              </w:rPr>
              <w:t xml:space="preserve">  console.log('───────────────────────────────────────────────────────');</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const browser = await chromium.launch({</w:t>
            </w:r>
          </w:p>
          <w:p>
            <w:pPr>
              <w:spacing w:before="0" w:after="0"/>
            </w:pPr>
            <w:r>
              <w:rPr>
                <w:rFonts w:ascii="Courier New" w:hAnsi="Courier New"/>
                <w:color w:val="1F2937"/>
                <w:sz w:val="15"/>
              </w:rPr>
              <w:t xml:space="preserve">    headless: true,</w:t>
            </w:r>
          </w:p>
          <w:p>
            <w:pPr>
              <w:spacing w:before="0" w:after="0"/>
            </w:pPr>
            <w:r>
              <w:rPr>
                <w:rFonts w:ascii="Courier New" w:hAnsi="Courier New"/>
                <w:color w:val="1F2937"/>
                <w:sz w:val="15"/>
              </w:rPr>
              <w:t xml:space="preserve">    proxy: proxyConfig,</w:t>
            </w:r>
          </w:p>
          <w:p>
            <w:pPr>
              <w:spacing w:before="0" w:after="0"/>
            </w:pPr>
            <w:r>
              <w:rPr>
                <w:rFonts w:ascii="Courier New" w:hAnsi="Courier New"/>
                <w:color w:val="1F2937"/>
                <w:sz w:val="15"/>
              </w:rPr>
              <w:t xml:space="preserve">    args: ['--no-sandbox', '--disable-dev-shm-usage']</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const context = await browser.newContext({</w:t>
            </w:r>
          </w:p>
          <w:p>
            <w:pPr>
              <w:spacing w:before="0" w:after="0"/>
            </w:pPr>
            <w:r>
              <w:rPr>
                <w:rFonts w:ascii="Courier New" w:hAnsi="Courier New"/>
                <w:color w:val="1F2937"/>
                <w:sz w:val="15"/>
              </w:rPr>
              <w:t xml:space="preserve">    ignoreHTTPSErrors: true,</w:t>
            </w:r>
          </w:p>
          <w:p>
            <w:pPr>
              <w:spacing w:before="0" w:after="0"/>
            </w:pPr>
            <w:r>
              <w:rPr>
                <w:rFonts w:ascii="Courier New" w:hAnsi="Courier New"/>
                <w:color w:val="1F2937"/>
                <w:sz w:val="15"/>
              </w:rPr>
              <w:t xml:space="preserve">    viewport: { width: 1280, height: 900 },</w:t>
            </w:r>
          </w:p>
          <w:p>
            <w:pPr>
              <w:spacing w:before="0" w:after="0"/>
            </w:pPr>
            <w:r>
              <w:rPr>
                <w:rFonts w:ascii="Courier New" w:hAnsi="Courier New"/>
                <w:color w:val="1F2937"/>
                <w:sz w:val="15"/>
              </w:rPr>
              <w:t xml:space="preserve">    storageState: AUTH_PATH</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const page = await context.newPage();</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 Step 1: Verify session ─────────────────────────────────────────────────</w:t>
            </w:r>
          </w:p>
          <w:p>
            <w:pPr>
              <w:spacing w:before="0" w:after="0"/>
            </w:pPr>
            <w:r>
              <w:rPr>
                <w:rFonts w:ascii="Courier New" w:hAnsi="Courier New"/>
                <w:color w:val="1F2937"/>
                <w:sz w:val="15"/>
              </w:rPr>
              <w:t xml:space="preserve">  console.log('\n[1/4] Verifying session via auth.json...');</w:t>
            </w:r>
          </w:p>
          <w:p>
            <w:pPr>
              <w:spacing w:before="0" w:after="0"/>
            </w:pPr>
            <w:r>
              <w:rPr>
                <w:rFonts w:ascii="Courier New" w:hAnsi="Courier New"/>
                <w:color w:val="1F2937"/>
                <w:sz w:val="15"/>
              </w:rPr>
              <w:t xml:space="preserve">  await page.goto(CLONE_URL, { waitUntil: 'domcontentloaded', timeout: 30000 });</w:t>
            </w:r>
          </w:p>
          <w:p>
            <w:pPr>
              <w:spacing w:before="0" w:after="0"/>
            </w:pPr>
            <w:r>
              <w:rPr>
                <w:rFonts w:ascii="Courier New" w:hAnsi="Courier New"/>
                <w:color w:val="1F2937"/>
                <w:sz w:val="15"/>
              </w:rPr>
              <w:t xml:space="preserve">  const landedUrl = page.url();</w:t>
            </w:r>
          </w:p>
          <w:p>
            <w:pPr>
              <w:spacing w:before="0" w:after="0"/>
            </w:pPr>
            <w:r>
              <w:rPr>
                <w:rFonts w:ascii="Courier New" w:hAnsi="Courier New"/>
                <w:color w:val="1F2937"/>
                <w:sz w:val="15"/>
              </w:rPr>
              <w:t xml:space="preserve">  console.log('      Landed on: ' + landedUrl);</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if (landedUrl.includes('/login') || landedUrl.includes('accounts.google.com')) {</w:t>
            </w:r>
          </w:p>
          <w:p>
            <w:pPr>
              <w:spacing w:before="0" w:after="0"/>
            </w:pPr>
            <w:r>
              <w:rPr>
                <w:rFonts w:ascii="Courier New" w:hAnsi="Courier New"/>
                <w:color w:val="1F2937"/>
                <w:sz w:val="15"/>
              </w:rPr>
              <w:t xml:space="preserve">    console.log('ERROR: Session expired. Please update auth.json and retry.');</w:t>
            </w:r>
          </w:p>
          <w:p>
            <w:pPr>
              <w:spacing w:before="0" w:after="0"/>
            </w:pPr>
            <w:r>
              <w:rPr>
                <w:rFonts w:ascii="Courier New" w:hAnsi="Courier New"/>
                <w:color w:val="1F2937"/>
                <w:sz w:val="15"/>
              </w:rPr>
              <w:t xml:space="preserve">    await page.screenshot({ path: `${SCREENSHOT_DIR}/HTM_Clone_Screenshot_006_session_expired.png` });</w:t>
            </w:r>
          </w:p>
          <w:p>
            <w:pPr>
              <w:spacing w:before="0" w:after="0"/>
            </w:pPr>
            <w:r>
              <w:rPr>
                <w:rFonts w:ascii="Courier New" w:hAnsi="Courier New"/>
                <w:color w:val="1F2937"/>
                <w:sz w:val="15"/>
              </w:rPr>
              <w:t xml:space="preserve">    await browser.close();</w:t>
            </w:r>
          </w:p>
          <w:p>
            <w:pPr>
              <w:spacing w:before="0" w:after="0"/>
            </w:pPr>
            <w:r>
              <w:rPr>
                <w:rFonts w:ascii="Courier New" w:hAnsi="Courier New"/>
                <w:color w:val="1F2937"/>
                <w:sz w:val="15"/>
              </w:rPr>
              <w:t xml:space="preserve">    process.exitCode = 1;</w:t>
            </w:r>
          </w:p>
          <w:p>
            <w:pPr>
              <w:spacing w:before="0" w:after="0"/>
            </w:pPr>
            <w:r>
              <w:rPr>
                <w:rFonts w:ascii="Courier New" w:hAnsi="Courier New"/>
                <w:color w:val="1F2937"/>
                <w:sz w:val="15"/>
              </w:rPr>
              <w:t xml:space="preserve">    return;</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t xml:space="preserve">  console.log('      Session valid.');</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 Step 2: Navigate to new branch form ───────────────────────────────────</w:t>
            </w:r>
          </w:p>
          <w:p>
            <w:pPr>
              <w:spacing w:before="0" w:after="0"/>
            </w:pPr>
            <w:r>
              <w:rPr>
                <w:rFonts w:ascii="Courier New" w:hAnsi="Courier New"/>
                <w:color w:val="1F2937"/>
                <w:sz w:val="15"/>
              </w:rPr>
              <w:t xml:space="preserve">  console.log('\n[2/4] Navigating to branch creation form...');</w:t>
            </w:r>
          </w:p>
          <w:p>
            <w:pPr>
              <w:spacing w:before="0" w:after="0"/>
            </w:pPr>
            <w:r>
              <w:rPr>
                <w:rFonts w:ascii="Courier New" w:hAnsi="Courier New"/>
                <w:color w:val="1F2937"/>
                <w:sz w:val="15"/>
              </w:rPr>
              <w:t xml:space="preserve">  await page.goto(`${CLONE_URL}/branches/new`, { waitUntil: 'domcontentloaded', timeout: 30000 });</w:t>
            </w:r>
          </w:p>
          <w:p>
            <w:pPr>
              <w:spacing w:before="0" w:after="0"/>
            </w:pPr>
            <w:r>
              <w:rPr>
                <w:rFonts w:ascii="Courier New" w:hAnsi="Courier New"/>
                <w:color w:val="1F2937"/>
                <w:sz w:val="15"/>
              </w:rPr>
              <w:t xml:space="preserve">  await page.waitForTimeout(1000);</w:t>
            </w:r>
          </w:p>
          <w:p>
            <w:pPr>
              <w:spacing w:before="0" w:after="0"/>
            </w:pPr>
            <w:r>
              <w:rPr>
                <w:rFonts w:ascii="Courier New" w:hAnsi="Courier New"/>
                <w:color w:val="1F2937"/>
                <w:sz w:val="15"/>
              </w:rPr>
              <w:t xml:space="preserve">  console.log('      URL: ' + page.url());</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await page.screenshot({ path: `${SCREENSHOT_DIR}/HTM_Clone_Screenshot_006_form_before.png`, fullPage: true });</w:t>
            </w:r>
          </w:p>
          <w:p>
            <w:pPr>
              <w:spacing w:before="0" w:after="0"/>
            </w:pPr>
            <w:r>
              <w:rPr>
                <w:rFonts w:ascii="Courier New" w:hAnsi="Courier New"/>
                <w:color w:val="1F2937"/>
                <w:sz w:val="15"/>
              </w:rPr>
              <w:t xml:space="preserve">  console.log('      Screenshot: 006_form_before.png');</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 Step 3: Fill all required fields ──────────────────────────────────────</w:t>
            </w:r>
          </w:p>
          <w:p>
            <w:pPr>
              <w:spacing w:before="0" w:after="0"/>
            </w:pPr>
            <w:r>
              <w:rPr>
                <w:rFonts w:ascii="Courier New" w:hAnsi="Courier New"/>
                <w:color w:val="1F2937"/>
                <w:sz w:val="15"/>
              </w:rPr>
              <w:t xml:space="preserve">  console.log('\n[3/4] Filling required fields...');</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Branch Name</w:t>
            </w:r>
          </w:p>
          <w:p>
            <w:pPr>
              <w:spacing w:before="0" w:after="0"/>
            </w:pPr>
            <w:r>
              <w:rPr>
                <w:rFonts w:ascii="Courier New" w:hAnsi="Courier New"/>
                <w:color w:val="1F2937"/>
                <w:sz w:val="15"/>
              </w:rPr>
              <w:t xml:space="preserve">  await page.locator('input[name="branch[name]"]').fill(BRANCH_NAME);</w:t>
            </w:r>
          </w:p>
          <w:p>
            <w:pPr>
              <w:spacing w:before="0" w:after="0"/>
            </w:pPr>
            <w:r>
              <w:rPr>
                <w:rFonts w:ascii="Courier New" w:hAnsi="Courier New"/>
                <w:color w:val="1F2937"/>
                <w:sz w:val="15"/>
              </w:rPr>
              <w:t xml:space="preserve">  console.log('      Branch Name: ' + BRANCH_NAME);</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Business Type — select "Letting Agent"</w:t>
            </w:r>
          </w:p>
          <w:p>
            <w:pPr>
              <w:spacing w:before="0" w:after="0"/>
            </w:pPr>
            <w:r>
              <w:rPr>
                <w:rFonts w:ascii="Courier New" w:hAnsi="Courier New"/>
                <w:color w:val="1F2937"/>
                <w:sz w:val="15"/>
              </w:rPr>
              <w:t xml:space="preserve">  await page.locator('select[name="branch[business_type]"]').selectOption({ label: 'Letting Agent' });</w:t>
            </w:r>
          </w:p>
          <w:p>
            <w:pPr>
              <w:spacing w:before="0" w:after="0"/>
            </w:pPr>
            <w:r>
              <w:rPr>
                <w:rFonts w:ascii="Courier New" w:hAnsi="Courier New"/>
                <w:color w:val="1F2937"/>
                <w:sz w:val="15"/>
              </w:rPr>
              <w:t xml:space="preserve">  console.log('      Business Type: Letting Agent');</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Phone Number</w:t>
            </w:r>
          </w:p>
          <w:p>
            <w:pPr>
              <w:spacing w:before="0" w:after="0"/>
            </w:pPr>
            <w:r>
              <w:rPr>
                <w:rFonts w:ascii="Courier New" w:hAnsi="Courier New"/>
                <w:color w:val="1F2937"/>
                <w:sz w:val="15"/>
              </w:rPr>
              <w:t xml:space="preserve">  await page.locator('input[name="branch[phone_number]"]').fill('07438725727');</w:t>
            </w:r>
          </w:p>
          <w:p>
            <w:pPr>
              <w:spacing w:before="0" w:after="0"/>
            </w:pPr>
            <w:r>
              <w:rPr>
                <w:rFonts w:ascii="Courier New" w:hAnsi="Courier New"/>
                <w:color w:val="1F2937"/>
                <w:sz w:val="15"/>
              </w:rPr>
              <w:t xml:space="preserve">  console.log('      Phone Number: 07438725727');</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Address Line 1</w:t>
            </w:r>
          </w:p>
          <w:p>
            <w:pPr>
              <w:spacing w:before="0" w:after="0"/>
            </w:pPr>
            <w:r>
              <w:rPr>
                <w:rFonts w:ascii="Courier New" w:hAnsi="Courier New"/>
                <w:color w:val="1F2937"/>
                <w:sz w:val="15"/>
              </w:rPr>
              <w:t xml:space="preserve">  await page.locator('input[name="branch[address_attributes][address_1]"]').fill('123 Test Street');</w:t>
            </w:r>
          </w:p>
          <w:p>
            <w:pPr>
              <w:spacing w:before="0" w:after="0"/>
            </w:pPr>
            <w:r>
              <w:rPr>
                <w:rFonts w:ascii="Courier New" w:hAnsi="Courier New"/>
                <w:color w:val="1F2937"/>
                <w:sz w:val="15"/>
              </w:rPr>
              <w:t xml:space="preserve">  console.log('      Address Line 1: 123 Test Street');</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Town or City</w:t>
            </w:r>
          </w:p>
          <w:p>
            <w:pPr>
              <w:spacing w:before="0" w:after="0"/>
            </w:pPr>
            <w:r>
              <w:rPr>
                <w:rFonts w:ascii="Courier New" w:hAnsi="Courier New"/>
                <w:color w:val="1F2937"/>
                <w:sz w:val="15"/>
              </w:rPr>
              <w:t xml:space="preserve">  await page.locator('input[name="branch[address_attributes][town]"]').fill('Manchester');</w:t>
            </w:r>
          </w:p>
          <w:p>
            <w:pPr>
              <w:spacing w:before="0" w:after="0"/>
            </w:pPr>
            <w:r>
              <w:rPr>
                <w:rFonts w:ascii="Courier New" w:hAnsi="Courier New"/>
                <w:color w:val="1F2937"/>
                <w:sz w:val="15"/>
              </w:rPr>
              <w:t xml:space="preserve">  console.log('      Town or City: Manchester');</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Post Code</w:t>
            </w:r>
          </w:p>
          <w:p>
            <w:pPr>
              <w:spacing w:before="0" w:after="0"/>
            </w:pPr>
            <w:r>
              <w:rPr>
                <w:rFonts w:ascii="Courier New" w:hAnsi="Courier New"/>
                <w:color w:val="1F2937"/>
                <w:sz w:val="15"/>
              </w:rPr>
              <w:t xml:space="preserve">  await page.locator('input[name="branch[address_attributes][post_code]"]').fill('M13 9GS');</w:t>
            </w:r>
          </w:p>
          <w:p>
            <w:pPr>
              <w:spacing w:before="0" w:after="0"/>
            </w:pPr>
            <w:r>
              <w:rPr>
                <w:rFonts w:ascii="Courier New" w:hAnsi="Courier New"/>
                <w:color w:val="1F2937"/>
                <w:sz w:val="15"/>
              </w:rPr>
              <w:t xml:space="preserve">  console.log('      Post Code: M13 9GS');</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County</w:t>
            </w:r>
          </w:p>
          <w:p>
            <w:pPr>
              <w:spacing w:before="0" w:after="0"/>
            </w:pPr>
            <w:r>
              <w:rPr>
                <w:rFonts w:ascii="Courier New" w:hAnsi="Courier New"/>
                <w:color w:val="1F2937"/>
                <w:sz w:val="15"/>
              </w:rPr>
              <w:t xml:space="preserve">  await page.locator('input[name="branch[address_attributes][county]"]').fill('Lancashire');</w:t>
            </w:r>
          </w:p>
          <w:p>
            <w:pPr>
              <w:spacing w:before="0" w:after="0"/>
            </w:pPr>
            <w:r>
              <w:rPr>
                <w:rFonts w:ascii="Courier New" w:hAnsi="Courier New"/>
                <w:color w:val="1F2937"/>
                <w:sz w:val="15"/>
              </w:rPr>
              <w:t xml:space="preserve">  console.log('      County: Lancashire');</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await page.screenshot({ path: `${SCREENSHOT_DIR}/HTM_Clone_Screenshot_006_form_filled.png`, fullPage: true });</w:t>
            </w:r>
          </w:p>
          <w:p>
            <w:pPr>
              <w:spacing w:before="0" w:after="0"/>
            </w:pPr>
            <w:r>
              <w:rPr>
                <w:rFonts w:ascii="Courier New" w:hAnsi="Courier New"/>
                <w:color w:val="1F2937"/>
                <w:sz w:val="15"/>
              </w:rPr>
              <w:t xml:space="preserve">  console.log('      Screenshot: 006_form_filled.png');</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 Step 4: Submit ─────────────────────────────────────────────────────────</w:t>
            </w:r>
          </w:p>
          <w:p>
            <w:pPr>
              <w:spacing w:before="0" w:after="0"/>
            </w:pPr>
            <w:r>
              <w:rPr>
                <w:rFonts w:ascii="Courier New" w:hAnsi="Courier New"/>
                <w:color w:val="1F2937"/>
                <w:sz w:val="15"/>
              </w:rPr>
              <w:t xml:space="preserve">  console.log('\n[4/4] Submitting form...');</w:t>
            </w:r>
          </w:p>
          <w:p>
            <w:pPr>
              <w:spacing w:before="0" w:after="0"/>
            </w:pPr>
            <w:r>
              <w:rPr>
                <w:rFonts w:ascii="Courier New" w:hAnsi="Courier New"/>
                <w:color w:val="1F2937"/>
                <w:sz w:val="15"/>
              </w:rPr>
              <w:t xml:space="preserve">  await page.locator('input[type="submit"]').click();</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await page.waitForLoadState('domcontentloaded', { timeout: 15000 });</w:t>
            </w:r>
          </w:p>
          <w:p>
            <w:pPr>
              <w:spacing w:before="0" w:after="0"/>
            </w:pPr>
            <w:r>
              <w:rPr>
                <w:rFonts w:ascii="Courier New" w:hAnsi="Courier New"/>
                <w:color w:val="1F2937"/>
                <w:sz w:val="15"/>
              </w:rPr>
              <w:t xml:space="preserve">  await page.waitForTimeout(1500);</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const finalUrl = page.url();</w:t>
            </w:r>
          </w:p>
          <w:p>
            <w:pPr>
              <w:spacing w:before="0" w:after="0"/>
            </w:pPr>
            <w:r>
              <w:rPr>
                <w:rFonts w:ascii="Courier New" w:hAnsi="Courier New"/>
                <w:color w:val="1F2937"/>
                <w:sz w:val="15"/>
              </w:rPr>
              <w:t xml:space="preserve">  await page.screenshot({ path: `${SCREENSHOT_DIR}/HTM_Clone_Screenshot_006_result.png`, fullPage: true });</w:t>
            </w:r>
          </w:p>
          <w:p>
            <w:pPr>
              <w:spacing w:before="0" w:after="0"/>
            </w:pPr>
            <w:r>
              <w:rPr>
                <w:rFonts w:ascii="Courier New" w:hAnsi="Courier New"/>
                <w:color w:val="1F2937"/>
                <w:sz w:val="15"/>
              </w:rPr>
              <w:t xml:space="preserve">  console.log('      Screenshot: 006_result.png');</w:t>
            </w:r>
          </w:p>
          <w:p>
            <w:pPr>
              <w:spacing w:before="0" w:after="0"/>
            </w:pPr>
            <w:r>
              <w:rPr>
                <w:rFonts w:ascii="Courier New" w:hAnsi="Courier New"/>
                <w:color w:val="1F2937"/>
                <w:sz w:val="15"/>
              </w:rPr>
              <w:t xml:space="preserve">  console.log('      Final URL: ' + finalUrl);</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Rails redirects away from /branches/new on successful create</w:t>
            </w:r>
          </w:p>
          <w:p>
            <w:pPr>
              <w:spacing w:before="0" w:after="0"/>
            </w:pPr>
            <w:r>
              <w:rPr>
                <w:rFonts w:ascii="Courier New" w:hAnsi="Courier New"/>
                <w:color w:val="1F2937"/>
                <w:sz w:val="15"/>
              </w:rPr>
              <w:t xml:space="preserve">  const isSuccess = !finalUrl.includes('/new');</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console.log('\n═══════════════════════════════════════════════════════');</w:t>
            </w:r>
          </w:p>
          <w:p>
            <w:pPr>
              <w:spacing w:before="0" w:after="0"/>
            </w:pPr>
            <w:r>
              <w:rPr>
                <w:rFonts w:ascii="Courier New" w:hAnsi="Courier New"/>
                <w:color w:val="1F2937"/>
                <w:sz w:val="15"/>
              </w:rPr>
              <w:t xml:space="preserve">  if (isSuccess) {</w:t>
            </w:r>
          </w:p>
          <w:p>
            <w:pPr>
              <w:spacing w:before="0" w:after="0"/>
            </w:pPr>
            <w:r>
              <w:rPr>
                <w:rFonts w:ascii="Courier New" w:hAnsi="Courier New"/>
                <w:color w:val="1F2937"/>
                <w:sz w:val="15"/>
              </w:rPr>
              <w:t xml:space="preserve">    console.log(' SUCCESS: Branch "' + BRANCH_NAME + '" created!');</w:t>
            </w:r>
          </w:p>
          <w:p>
            <w:pPr>
              <w:spacing w:before="0" w:after="0"/>
            </w:pPr>
            <w:r>
              <w:rPr>
                <w:rFonts w:ascii="Courier New" w:hAnsi="Courier New"/>
                <w:color w:val="1F2937"/>
                <w:sz w:val="15"/>
              </w:rPr>
              <w:t xml:space="preserve">    console.log(' URL: ' + finalUrl);</w:t>
            </w:r>
          </w:p>
          <w:p>
            <w:pPr>
              <w:spacing w:before="0" w:after="0"/>
            </w:pPr>
            <w:r>
              <w:rPr>
                <w:rFonts w:ascii="Courier New" w:hAnsi="Courier New"/>
                <w:color w:val="1F2937"/>
                <w:sz w:val="15"/>
              </w:rPr>
              <w:t xml:space="preserve">  } else {</w:t>
            </w:r>
          </w:p>
          <w:p>
            <w:pPr>
              <w:spacing w:before="0" w:after="0"/>
            </w:pPr>
            <w:r>
              <w:rPr>
                <w:rFonts w:ascii="Courier New" w:hAnsi="Courier New"/>
                <w:color w:val="1F2937"/>
                <w:sz w:val="15"/>
              </w:rPr>
              <w:t xml:space="preserve">    console.log(' FAILED: Check 006_result.png for validation errors.');</w:t>
            </w:r>
          </w:p>
          <w:p>
            <w:pPr>
              <w:spacing w:before="0" w:after="0"/>
            </w:pPr>
            <w:r>
              <w:rPr>
                <w:rFonts w:ascii="Courier New" w:hAnsi="Courier New"/>
                <w:color w:val="1F2937"/>
                <w:sz w:val="15"/>
              </w:rPr>
              <w:t xml:space="preserve">    console.log(' URL: ' + finalUrl);</w:t>
            </w:r>
          </w:p>
          <w:p>
            <w:pPr>
              <w:spacing w:before="0" w:after="0"/>
            </w:pPr>
            <w:r>
              <w:rPr>
                <w:rFonts w:ascii="Courier New" w:hAnsi="Courier New"/>
                <w:color w:val="1F2937"/>
                <w:sz w:val="15"/>
              </w:rPr>
              <w:t xml:space="preserve">    process.exitCode = 1;</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t xml:space="preserve">  console.log('═══════════════════════════════════════════════════════');</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await browser.close();</w:t>
            </w:r>
          </w:p>
          <w:p>
            <w:pPr>
              <w:spacing w:before="0" w:after="0"/>
            </w:pPr>
            <w:r>
              <w:rPr>
                <w:rFonts w:ascii="Courier New" w:hAnsi="Courier New"/>
                <w:color w:val="1F2937"/>
                <w:sz w:val="15"/>
              </w:rPr>
              <w:t xml:space="preserve">  console.log('\nFINAL_URL:' + finalUrl);</w:t>
            </w:r>
          </w:p>
          <w:p>
            <w:pPr>
              <w:spacing w:before="0" w:after="0"/>
            </w:pPr>
            <w:r>
              <w:rPr>
                <w:rFonts w:ascii="Courier New" w:hAnsi="Courier New"/>
                <w:color w:val="1F2937"/>
                <w:sz w:val="15"/>
              </w:rPr>
              <w:t>})();</w:t>
            </w:r>
          </w:p>
          <w:p>
            <w:pPr>
              <w:spacing w:before="0" w:after="0"/>
            </w:pPr>
            <w:r>
              <w:rPr>
                <w:rFonts w:ascii="Courier New" w:hAnsi="Courier New"/>
                <w:color w:val="1F2937"/>
                <w:sz w:val="15"/>
              </w:rPr>
            </w:r>
          </w:p>
        </w:tc>
      </w:tr>
    </w:tbl>
    <w:p/>
    <w:p>
      <w:pPr>
        <w:spacing w:before="40" w:after="40"/>
        <w:pBdr>
          <w:bottom w:val="single" w:sz="4" w:space="1" w:color="D1D5DB"/>
        </w:pBdr>
      </w:pPr>
    </w:p>
    <w:p/>
    <w:p>
      <w:pPr>
        <w:pStyle w:val="Heading1"/>
      </w:pPr>
      <w:r>
        <w:rPr>
          <w:color w:val="1A1A2E"/>
        </w:rPr>
        <w:t>Test Run 007 — Branch Creation + Landlord Creation</w:t>
      </w:r>
    </w:p>
    <w:p>
      <w:pPr>
        <w:spacing w:after="120"/>
      </w:pPr>
      <w:r>
        <w:rPr>
          <w:b/>
          <w:color w:val="1E8E3E"/>
          <w:sz w:val="18"/>
        </w:rPr>
        <w:t xml:space="preserve">  PASS  </w:t>
      </w:r>
    </w:p>
    <w:tbl>
      <w:tblPr>
        <w:tblStyle w:val="TableGrid"/>
        <w:tblW w:type="auto" w:w="0"/>
        <w:tblLook w:firstColumn="1" w:firstRow="1" w:lastColumn="0" w:lastRow="0" w:noHBand="0" w:noVBand="1" w:val="04A0"/>
      </w:tblPr>
      <w:tblGrid>
        <w:gridCol w:w="4680"/>
        <w:gridCol w:w="4680"/>
      </w:tblGrid>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Script file</w:t>
            </w:r>
          </w:p>
        </w:tc>
        <w:tc>
          <w:tcPr>
            <w:tcW w:type="dxa" w:w="4680"/>
            <w:tcBorders>
              <w:top w:val="single" w:sz="4" w:space="0" w:color="D1D5DB"/>
              <w:left w:val="single" w:sz="4" w:space="0" w:color="D1D5DB"/>
              <w:bottom w:val="single" w:sz="4" w:space="0" w:color="D1D5DB"/>
              <w:right w:val="single" w:sz="4" w:space="0" w:color="D1D5DB"/>
            </w:tcBorders>
          </w:tcPr>
          <w:p>
            <w:r>
              <w:rPr>
                <w:sz w:val="18"/>
              </w:rPr>
              <w:t>htm_clone_007.js</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Path</w:t>
            </w:r>
          </w:p>
        </w:tc>
        <w:tc>
          <w:tcPr>
            <w:tcW w:type="dxa" w:w="4680"/>
            <w:tcBorders>
              <w:top w:val="single" w:sz="4" w:space="0" w:color="D1D5DB"/>
              <w:left w:val="single" w:sz="4" w:space="0" w:color="D1D5DB"/>
              <w:bottom w:val="single" w:sz="4" w:space="0" w:color="D1D5DB"/>
              <w:right w:val="single" w:sz="4" w:space="0" w:color="D1D5DB"/>
            </w:tcBorders>
          </w:tcPr>
          <w:p>
            <w:r>
              <w:rPr>
                <w:sz w:val="18"/>
              </w:rPr>
              <w:t>HTM Clone Testing/HTM Clone Testing/Test Runs/180326 Test Runs/Test Run 007/</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Date run</w:t>
            </w:r>
          </w:p>
        </w:tc>
        <w:tc>
          <w:tcPr>
            <w:tcW w:type="dxa" w:w="4680"/>
            <w:tcBorders>
              <w:top w:val="single" w:sz="4" w:space="0" w:color="D1D5DB"/>
              <w:left w:val="single" w:sz="4" w:space="0" w:color="D1D5DB"/>
              <w:bottom w:val="single" w:sz="4" w:space="0" w:color="D1D5DB"/>
              <w:right w:val="single" w:sz="4" w:space="0" w:color="D1D5DB"/>
            </w:tcBorders>
          </w:tcPr>
          <w:p>
            <w:r>
              <w:rPr>
                <w:sz w:val="18"/>
              </w:rPr>
              <w:t>18 March 2026</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Environment</w:t>
            </w:r>
          </w:p>
        </w:tc>
        <w:tc>
          <w:tcPr>
            <w:tcW w:type="dxa" w:w="4680"/>
            <w:tcBorders>
              <w:top w:val="single" w:sz="4" w:space="0" w:color="D1D5DB"/>
              <w:left w:val="single" w:sz="4" w:space="0" w:color="D1D5DB"/>
              <w:bottom w:val="single" w:sz="4" w:space="0" w:color="D1D5DB"/>
              <w:right w:val="single" w:sz="4" w:space="0" w:color="D1D5DB"/>
            </w:tcBorders>
          </w:tcPr>
          <w:p>
            <w:r>
              <w:rPr>
                <w:sz w:val="18"/>
              </w:rPr>
              <w:t>HTM Clone (admin-clone.helpthemove.co.uk)</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Runtime</w:t>
            </w:r>
          </w:p>
        </w:tc>
        <w:tc>
          <w:tcPr>
            <w:tcW w:type="dxa" w:w="4680"/>
            <w:tcBorders>
              <w:top w:val="single" w:sz="4" w:space="0" w:color="D1D5DB"/>
              <w:left w:val="single" w:sz="4" w:space="0" w:color="D1D5DB"/>
              <w:bottom w:val="single" w:sz="4" w:space="0" w:color="D1D5DB"/>
              <w:right w:val="single" w:sz="4" w:space="0" w:color="D1D5DB"/>
            </w:tcBorders>
          </w:tcPr>
          <w:p>
            <w:r>
              <w:rPr>
                <w:sz w:val="18"/>
              </w:rPr>
              <w:t>Node.js 22 + Playwright (Chromium, headless)</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Authentication</w:t>
            </w:r>
          </w:p>
        </w:tc>
        <w:tc>
          <w:tcPr>
            <w:tcW w:type="dxa" w:w="4680"/>
            <w:tcBorders>
              <w:top w:val="single" w:sz="4" w:space="0" w:color="D1D5DB"/>
              <w:left w:val="single" w:sz="4" w:space="0" w:color="D1D5DB"/>
              <w:bottom w:val="single" w:sz="4" w:space="0" w:color="D1D5DB"/>
              <w:right w:val="single" w:sz="4" w:space="0" w:color="D1D5DB"/>
            </w:tcBorders>
          </w:tcPr>
          <w:p>
            <w:r>
              <w:rPr>
                <w:sz w:val="18"/>
              </w:rPr>
              <w:t>Saved session cookie via auth.json; auto-refresh with MANUAL_LOGIN=1 fallback</w:t>
            </w:r>
          </w:p>
        </w:tc>
      </w:tr>
      <w:tr>
        <w:tc>
          <w:tcPr>
            <w:tcW w:type="dxa" w:w="2592"/>
            <w:shd w:val="clear" w:color="auto" w:fill="F3F4F6"/>
            <w:tcBorders>
              <w:top w:val="single" w:sz="4" w:space="0" w:color="D1D5DB"/>
              <w:left w:val="single" w:sz="4" w:space="0" w:color="D1D5DB"/>
              <w:bottom w:val="single" w:sz="4" w:space="0" w:color="D1D5DB"/>
              <w:right w:val="single" w:sz="4" w:space="0" w:color="D1D5DB"/>
            </w:tcBorders>
          </w:tcPr>
          <w:p>
            <w:r>
              <w:rPr>
                <w:b/>
                <w:color w:val="1A1A2E"/>
                <w:sz w:val="18"/>
              </w:rPr>
              <w:t>Coverage areas</w:t>
            </w:r>
          </w:p>
        </w:tc>
        <w:tc>
          <w:tcPr>
            <w:tcW w:type="dxa" w:w="4680"/>
            <w:tcBorders>
              <w:top w:val="single" w:sz="4" w:space="0" w:color="D1D5DB"/>
              <w:left w:val="single" w:sz="4" w:space="0" w:color="D1D5DB"/>
              <w:bottom w:val="single" w:sz="4" w:space="0" w:color="D1D5DB"/>
              <w:right w:val="single" w:sz="4" w:space="0" w:color="D1D5DB"/>
            </w:tcBorders>
          </w:tcPr>
          <w:p>
            <w:r>
              <w:rPr>
                <w:sz w:val="18"/>
              </w:rPr>
              <w:t>2.1 — Branch creation, 4.1 — Landlord creation (Admin Portal)</w:t>
            </w:r>
          </w:p>
        </w:tc>
      </w:tr>
    </w:tbl>
    <w:p/>
    <w:p>
      <w:pPr>
        <w:pStyle w:val="Heading2"/>
      </w:pPr>
      <w:r>
        <w:t>Test Steps</w:t>
      </w:r>
    </w:p>
    <w:p>
      <w:pPr>
        <w:pStyle w:val="ListBullet"/>
        <w:spacing w:before="20" w:after="20"/>
      </w:pPr>
      <w:r>
        <w:rPr>
          <w:sz w:val="19"/>
        </w:rPr>
        <w:t>[1/5] Verify session via auth.json — refresh headed if expired</w:t>
      </w:r>
    </w:p>
    <w:p>
      <w:pPr>
        <w:pStyle w:val="ListBullet"/>
        <w:spacing w:before="20" w:after="20"/>
      </w:pPr>
      <w:r>
        <w:rPr>
          <w:sz w:val="19"/>
        </w:rPr>
        <w:t>[2/5] Determine next sequential branch name (Mac N[DDMMYY]) and create it</w:t>
      </w:r>
    </w:p>
    <w:p>
      <w:pPr>
        <w:pStyle w:val="ListBullet"/>
        <w:spacing w:before="20" w:after="20"/>
      </w:pPr>
      <w:r>
        <w:rPr>
          <w:sz w:val="19"/>
        </w:rPr>
        <w:t>[3/5] Search /branches?q= to find the created branch URL and ID</w:t>
      </w:r>
    </w:p>
    <w:p>
      <w:pPr>
        <w:pStyle w:val="ListBullet"/>
        <w:spacing w:before="20" w:after="20"/>
      </w:pPr>
      <w:r>
        <w:rPr>
          <w:sz w:val="19"/>
        </w:rPr>
        <w:t>[4/5] Navigate to /branches/:id/landlords/new (Add Landlord form)</w:t>
      </w:r>
    </w:p>
    <w:p>
      <w:pPr>
        <w:pStyle w:val="ListBullet"/>
        <w:spacing w:before="20" w:after="20"/>
      </w:pPr>
      <w:r>
        <w:rPr>
          <w:sz w:val="19"/>
        </w:rPr>
        <w:t>[5/5] Fill and submit landlord form — assert redirect away from /new</w:t>
      </w:r>
    </w:p>
    <w:p/>
    <w:p>
      <w:pPr>
        <w:pStyle w:val="Heading2"/>
      </w:pPr>
      <w:r>
        <w:t>Notes</w:t>
      </w:r>
    </w:p>
    <w:p>
      <w:pPr>
        <w:spacing w:after="160"/>
      </w:pPr>
      <w:r>
        <w:t>Branch naming: Mac N[DDMMYY] where N is auto-incremented by counting existing branches for today's date. Landlord details (title, name, email, phone) are randomly generated on each run. PASS result: Mac 8180326 (ID 2476), landlord Mrs Arthur Lewis (ID 88360).</w:t>
      </w:r>
    </w:p>
    <w:p>
      <w:pPr>
        <w:pStyle w:val="Heading2"/>
      </w:pPr>
      <w:r>
        <w:t>Source Code</w:t>
      </w:r>
    </w:p>
    <w:tbl>
      <w:tblPr>
        <w:tblStyle w:val="TableGrid"/>
        <w:tblW w:type="auto" w:w="0"/>
        <w:tblLook w:firstColumn="1" w:firstRow="1" w:lastColumn="0" w:lastRow="0" w:noHBand="0" w:noVBand="1" w:val="04A0"/>
      </w:tblPr>
      <w:tblGrid>
        <w:gridCol w:w="9360"/>
      </w:tblGrid>
      <w:tr>
        <w:tc>
          <w:tcPr>
            <w:tcW w:type="dxa" w:w="9360"/>
            <w:shd w:val="clear" w:color="auto" w:fill="F8F8F8"/>
            <w:tcBorders>
              <w:top w:val="single" w:sz="4" w:space="0" w:color="D1D5DB"/>
              <w:left w:val="single" w:sz="4" w:space="0" w:color="D1D5DB"/>
              <w:bottom w:val="single" w:sz="4" w:space="0" w:color="D1D5DB"/>
              <w:right w:val="single" w:sz="4" w:space="0" w:color="D1D5DB"/>
            </w:tcBorders>
          </w:tcPr>
          <w:p>
            <w:pPr>
              <w:spacing w:before="0" w:after="0"/>
            </w:pPr>
            <w:r>
              <w:rPr>
                <w:rFonts w:ascii="Courier New" w:hAnsi="Courier New"/>
                <w:color w:val="1F2937"/>
                <w:sz w:val="15"/>
              </w:rPr>
              <w:t>// @covers 2.1, 4.1</w:t>
            </w:r>
          </w:p>
          <w:p>
            <w:pPr>
              <w:spacing w:before="0" w:after="0"/>
            </w:pPr>
            <w:r>
              <w:rPr>
                <w:rFonts w:ascii="Courier New" w:hAnsi="Courier New"/>
                <w:color w:val="1F2937"/>
                <w:sz w:val="15"/>
              </w:rPr>
              <w:t>/**</w:t>
            </w:r>
          </w:p>
          <w:p>
            <w:pPr>
              <w:spacing w:before="0" w:after="0"/>
            </w:pPr>
            <w:r>
              <w:rPr>
                <w:rFonts w:ascii="Courier New" w:hAnsi="Courier New"/>
                <w:color w:val="1F2937"/>
                <w:sz w:val="15"/>
              </w:rPr>
              <w:t xml:space="preserve"> * HTM Clone - Test Run 007</w:t>
            </w:r>
          </w:p>
          <w:p>
            <w:pPr>
              <w:spacing w:before="0" w:after="0"/>
            </w:pPr>
            <w:r>
              <w:rPr>
                <w:rFonts w:ascii="Courier New" w:hAnsi="Courier New"/>
                <w:color w:val="1F2937"/>
                <w:sz w:val="15"/>
              </w:rPr>
              <w:t xml:space="preserve"> * Landlord Creation</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t xml:space="preserve"> * Steps:</w:t>
            </w:r>
          </w:p>
          <w:p>
            <w:pPr>
              <w:spacing w:before="0" w:after="0"/>
            </w:pPr>
            <w:r>
              <w:rPr>
                <w:rFonts w:ascii="Courier New" w:hAnsi="Courier New"/>
                <w:color w:val="1F2937"/>
                <w:sz w:val="15"/>
              </w:rPr>
              <w:t xml:space="preserve"> *   [1/5] Verify session via auth.json (refresh headed if expired)</w:t>
            </w:r>
          </w:p>
          <w:p>
            <w:pPr>
              <w:spacing w:before="0" w:after="0"/>
            </w:pPr>
            <w:r>
              <w:rPr>
                <w:rFonts w:ascii="Courier New" w:hAnsi="Courier New"/>
                <w:color w:val="1F2937"/>
                <w:sz w:val="15"/>
              </w:rPr>
              <w:t xml:space="preserve"> *   [2/5] Determine next branch name (Mac N[DDMMYY]) and create it</w:t>
            </w:r>
          </w:p>
          <w:p>
            <w:pPr>
              <w:spacing w:before="0" w:after="0"/>
            </w:pPr>
            <w:r>
              <w:rPr>
                <w:rFonts w:ascii="Courier New" w:hAnsi="Courier New"/>
                <w:color w:val="1F2937"/>
                <w:sz w:val="15"/>
              </w:rPr>
              <w:t xml:space="preserve"> *   [3/5] Find the created branch in /branches and navigate to it</w:t>
            </w:r>
          </w:p>
          <w:p>
            <w:pPr>
              <w:spacing w:before="0" w:after="0"/>
            </w:pPr>
            <w:r>
              <w:rPr>
                <w:rFonts w:ascii="Courier New" w:hAnsi="Courier New"/>
                <w:color w:val="1F2937"/>
                <w:sz w:val="15"/>
              </w:rPr>
              <w:t xml:space="preserve"> *   [4/5] Navigate to Add Landlord form (/branches/:id/landlords/new)</w:t>
            </w:r>
          </w:p>
          <w:p>
            <w:pPr>
              <w:spacing w:before="0" w:after="0"/>
            </w:pPr>
            <w:r>
              <w:rPr>
                <w:rFonts w:ascii="Courier New" w:hAnsi="Courier New"/>
                <w:color w:val="1F2937"/>
                <w:sz w:val="15"/>
              </w:rPr>
              <w:t xml:space="preserve"> *   [5/5] Fill and submit the landlord form — verify success</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t xml:space="preserve"> * Branch naming convention: Mac N[DDMMYY]</w:t>
            </w:r>
          </w:p>
          <w:p>
            <w:pPr>
              <w:spacing w:before="0" w:after="0"/>
            </w:pPr>
            <w:r>
              <w:rPr>
                <w:rFonts w:ascii="Courier New" w:hAnsi="Courier New"/>
                <w:color w:val="1F2937"/>
                <w:sz w:val="15"/>
              </w:rPr>
              <w:t xml:space="preserve"> *   N = sequential count of branches created today (1, 2, 3 ...)</w:t>
            </w:r>
          </w:p>
          <w:p>
            <w:pPr>
              <w:spacing w:before="0" w:after="0"/>
            </w:pPr>
            <w:r>
              <w:rPr>
                <w:rFonts w:ascii="Courier New" w:hAnsi="Courier New"/>
                <w:color w:val="1F2937"/>
                <w:sz w:val="15"/>
              </w:rPr>
              <w:t xml:space="preserve"> *   e.g. 1st branch on 18 Mar 2026 → Mac 1180326</w:t>
            </w:r>
          </w:p>
          <w:p>
            <w:pPr>
              <w:spacing w:before="0" w:after="0"/>
            </w:pPr>
            <w:r>
              <w:rPr>
                <w:rFonts w:ascii="Courier New" w:hAnsi="Courier New"/>
                <w:color w:val="1F2937"/>
                <w:sz w:val="15"/>
              </w:rPr>
              <w:t xml:space="preserve"> *        2nd branch on 18 Mar 2026 → Mac 2180326</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t xml:space="preserve"> * Landlord name: randomly generated on each run</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t xml:space="preserve"> * Default branch values:</w:t>
            </w:r>
          </w:p>
          <w:p>
            <w:pPr>
              <w:spacing w:before="0" w:after="0"/>
            </w:pPr>
            <w:r>
              <w:rPr>
                <w:rFonts w:ascii="Courier New" w:hAnsi="Courier New"/>
                <w:color w:val="1F2937"/>
                <w:sz w:val="15"/>
              </w:rPr>
              <w:t xml:space="preserve"> *   Business Type : Letting Agent</w:t>
            </w:r>
          </w:p>
          <w:p>
            <w:pPr>
              <w:spacing w:before="0" w:after="0"/>
            </w:pPr>
            <w:r>
              <w:rPr>
                <w:rFonts w:ascii="Courier New" w:hAnsi="Courier New"/>
                <w:color w:val="1F2937"/>
                <w:sz w:val="15"/>
              </w:rPr>
              <w:t xml:space="preserve"> *   Phone Number  : 07561834920</w:t>
            </w:r>
          </w:p>
          <w:p>
            <w:pPr>
              <w:spacing w:before="0" w:after="0"/>
            </w:pPr>
            <w:r>
              <w:rPr>
                <w:rFonts w:ascii="Courier New" w:hAnsi="Courier New"/>
                <w:color w:val="1F2937"/>
                <w:sz w:val="15"/>
              </w:rPr>
              <w:t xml:space="preserve"> *   Address Line 1: 123 Test Street</w:t>
            </w:r>
          </w:p>
          <w:p>
            <w:pPr>
              <w:spacing w:before="0" w:after="0"/>
            </w:pPr>
            <w:r>
              <w:rPr>
                <w:rFonts w:ascii="Courier New" w:hAnsi="Courier New"/>
                <w:color w:val="1F2937"/>
                <w:sz w:val="15"/>
              </w:rPr>
              <w:t xml:space="preserve"> *   Town or City  : Manchester</w:t>
            </w:r>
          </w:p>
          <w:p>
            <w:pPr>
              <w:spacing w:before="0" w:after="0"/>
            </w:pPr>
            <w:r>
              <w:rPr>
                <w:rFonts w:ascii="Courier New" w:hAnsi="Courier New"/>
                <w:color w:val="1F2937"/>
                <w:sz w:val="15"/>
              </w:rPr>
              <w:t xml:space="preserve"> *   Post Code     : M13 9GS</w:t>
            </w:r>
          </w:p>
          <w:p>
            <w:pPr>
              <w:spacing w:before="0" w:after="0"/>
            </w:pPr>
            <w:r>
              <w:rPr>
                <w:rFonts w:ascii="Courier New" w:hAnsi="Courier New"/>
                <w:color w:val="1F2937"/>
                <w:sz w:val="15"/>
              </w:rPr>
              <w:t xml:space="preserve"> *   County        : Lancashire</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r>
          </w:p>
          <w:p>
            <w:pPr>
              <w:spacing w:before="0" w:after="0"/>
            </w:pPr>
            <w:r>
              <w:rPr>
                <w:rFonts w:ascii="Courier New" w:hAnsi="Courier New"/>
                <w:color w:val="1F2937"/>
                <w:sz w:val="15"/>
              </w:rPr>
              <w:t>const { chromium } = require('/opt/node22/lib/node_modules/playwright');</w:t>
            </w:r>
          </w:p>
          <w:p>
            <w:pPr>
              <w:spacing w:before="0" w:after="0"/>
            </w:pPr>
            <w:r>
              <w:rPr>
                <w:rFonts w:ascii="Courier New" w:hAnsi="Courier New"/>
                <w:color w:val="1F2937"/>
                <w:sz w:val="15"/>
              </w:rPr>
              <w:t>const path = require('path');</w:t>
            </w:r>
          </w:p>
          <w:p>
            <w:pPr>
              <w:spacing w:before="0" w:after="0"/>
            </w:pPr>
            <w:r>
              <w:rPr>
                <w:rFonts w:ascii="Courier New" w:hAnsi="Courier New"/>
                <w:color w:val="1F2937"/>
                <w:sz w:val="15"/>
              </w:rPr>
            </w:r>
          </w:p>
          <w:p>
            <w:pPr>
              <w:spacing w:before="0" w:after="0"/>
            </w:pPr>
            <w:r>
              <w:rPr>
                <w:rFonts w:ascii="Courier New" w:hAnsi="Courier New"/>
                <w:color w:val="1F2937"/>
                <w:sz w:val="15"/>
              </w:rPr>
              <w:t>// ── Date suffix helper: DDMMYY ─────────────────────────────────────────────────</w:t>
            </w:r>
          </w:p>
          <w:p>
            <w:pPr>
              <w:spacing w:before="0" w:after="0"/>
            </w:pPr>
            <w:r>
              <w:rPr>
                <w:rFonts w:ascii="Courier New" w:hAnsi="Courier New"/>
                <w:color w:val="1F2937"/>
                <w:sz w:val="15"/>
              </w:rPr>
              <w:t>function dateSuffix() {</w:t>
            </w:r>
          </w:p>
          <w:p>
            <w:pPr>
              <w:spacing w:before="0" w:after="0"/>
            </w:pPr>
            <w:r>
              <w:rPr>
                <w:rFonts w:ascii="Courier New" w:hAnsi="Courier New"/>
                <w:color w:val="1F2937"/>
                <w:sz w:val="15"/>
              </w:rPr>
              <w:t xml:space="preserve">  const now = new Date();</w:t>
            </w:r>
          </w:p>
          <w:p>
            <w:pPr>
              <w:spacing w:before="0" w:after="0"/>
            </w:pPr>
            <w:r>
              <w:rPr>
                <w:rFonts w:ascii="Courier New" w:hAnsi="Courier New"/>
                <w:color w:val="1F2937"/>
                <w:sz w:val="15"/>
              </w:rPr>
              <w:t xml:space="preserve">  const dd  = String(now.getDate()).padStart(2, '0');</w:t>
            </w:r>
          </w:p>
          <w:p>
            <w:pPr>
              <w:spacing w:before="0" w:after="0"/>
            </w:pPr>
            <w:r>
              <w:rPr>
                <w:rFonts w:ascii="Courier New" w:hAnsi="Courier New"/>
                <w:color w:val="1F2937"/>
                <w:sz w:val="15"/>
              </w:rPr>
              <w:t xml:space="preserve">  const mm  = String(now.getMonth() + 1).padStart(2, '0');</w:t>
            </w:r>
          </w:p>
          <w:p>
            <w:pPr>
              <w:spacing w:before="0" w:after="0"/>
            </w:pPr>
            <w:r>
              <w:rPr>
                <w:rFonts w:ascii="Courier New" w:hAnsi="Courier New"/>
                <w:color w:val="1F2937"/>
                <w:sz w:val="15"/>
              </w:rPr>
              <w:t xml:space="preserve">  const yy  = String(now.getFullYear()).slice(-2);</w:t>
            </w:r>
          </w:p>
          <w:p>
            <w:pPr>
              <w:spacing w:before="0" w:after="0"/>
            </w:pPr>
            <w:r>
              <w:rPr>
                <w:rFonts w:ascii="Courier New" w:hAnsi="Courier New"/>
                <w:color w:val="1F2937"/>
                <w:sz w:val="15"/>
              </w:rPr>
              <w:t xml:space="preserve">  return `${dd}${mm}${yy}`;</w:t>
            </w:r>
          </w:p>
          <w:p>
            <w:pPr>
              <w:spacing w:before="0" w:after="0"/>
            </w:pPr>
            <w:r>
              <w:rPr>
                <w:rFonts w:ascii="Courier New" w:hAnsi="Courier New"/>
                <w:color w:val="1F2937"/>
                <w:sz w:val="15"/>
              </w:rPr>
              <w:t>}</w:t>
            </w:r>
          </w:p>
          <w:p>
            <w:pPr>
              <w:spacing w:before="0" w:after="0"/>
            </w:pPr>
            <w:r>
              <w:rPr>
                <w:rFonts w:ascii="Courier New" w:hAnsi="Courier New"/>
                <w:color w:val="1F2937"/>
                <w:sz w:val="15"/>
              </w:rPr>
            </w:r>
          </w:p>
          <w:p>
            <w:pPr>
              <w:spacing w:before="0" w:after="0"/>
            </w:pPr>
            <w:r>
              <w:rPr>
                <w:rFonts w:ascii="Courier New" w:hAnsi="Courier New"/>
                <w:color w:val="1F2937"/>
                <w:sz w:val="15"/>
              </w:rPr>
              <w:t>// ── Next sequential branch name: counts Mac N[DDMMYY] branches for today ───────</w:t>
            </w:r>
          </w:p>
          <w:p>
            <w:pPr>
              <w:spacing w:before="0" w:after="0"/>
            </w:pPr>
            <w:r>
              <w:rPr>
                <w:rFonts w:ascii="Courier New" w:hAnsi="Courier New"/>
                <w:color w:val="1F2937"/>
                <w:sz w:val="15"/>
              </w:rPr>
              <w:t>// Searches /branches for today's suffix, counts matches, returns Mac [N+1]DDMMYY</w:t>
            </w:r>
          </w:p>
          <w:p>
            <w:pPr>
              <w:spacing w:before="0" w:after="0"/>
            </w:pPr>
            <w:r>
              <w:rPr>
                <w:rFonts w:ascii="Courier New" w:hAnsi="Courier New"/>
                <w:color w:val="1F2937"/>
                <w:sz w:val="15"/>
              </w:rPr>
              <w:t>async function nextBranchName(page, cloneUrl) {</w:t>
            </w:r>
          </w:p>
          <w:p>
            <w:pPr>
              <w:spacing w:before="0" w:after="0"/>
            </w:pPr>
            <w:r>
              <w:rPr>
                <w:rFonts w:ascii="Courier New" w:hAnsi="Courier New"/>
                <w:color w:val="1F2937"/>
                <w:sz w:val="15"/>
              </w:rPr>
              <w:t xml:space="preserve">  const suffix = dateSuffix();</w:t>
            </w:r>
          </w:p>
          <w:p>
            <w:pPr>
              <w:spacing w:before="0" w:after="0"/>
            </w:pPr>
            <w:r>
              <w:rPr>
                <w:rFonts w:ascii="Courier New" w:hAnsi="Courier New"/>
                <w:color w:val="1F2937"/>
                <w:sz w:val="15"/>
              </w:rPr>
              <w:t xml:space="preserve">  const pattern = new RegExp('^Mac \\d+' + suffix + '$');</w:t>
            </w:r>
          </w:p>
          <w:p>
            <w:pPr>
              <w:spacing w:before="0" w:after="0"/>
            </w:pPr>
            <w:r>
              <w:rPr>
                <w:rFonts w:ascii="Courier New" w:hAnsi="Courier New"/>
                <w:color w:val="1F2937"/>
                <w:sz w:val="15"/>
              </w:rPr>
              <w:t xml:space="preserve">  await page.goto(`${cloneUrl}/branches?q=${encodeURIComponent(suffix)}`, {</w:t>
            </w:r>
          </w:p>
          <w:p>
            <w:pPr>
              <w:spacing w:before="0" w:after="0"/>
            </w:pPr>
            <w:r>
              <w:rPr>
                <w:rFonts w:ascii="Courier New" w:hAnsi="Courier New"/>
                <w:color w:val="1F2937"/>
                <w:sz w:val="15"/>
              </w:rPr>
              <w:t xml:space="preserve">    waitUntil: 'domcontentloaded', timeout: 30000</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t xml:space="preserve">  await page.waitForTimeout(600);</w:t>
            </w:r>
          </w:p>
          <w:p>
            <w:pPr>
              <w:spacing w:before="0" w:after="0"/>
            </w:pPr>
            <w:r>
              <w:rPr>
                <w:rFonts w:ascii="Courier New" w:hAnsi="Courier New"/>
                <w:color w:val="1F2937"/>
                <w:sz w:val="15"/>
              </w:rPr>
              <w:t xml:space="preserve">  const count = await page.evaluate((pat) =&gt; {</w:t>
            </w:r>
          </w:p>
          <w:p>
            <w:pPr>
              <w:spacing w:before="0" w:after="0"/>
            </w:pPr>
            <w:r>
              <w:rPr>
                <w:rFonts w:ascii="Courier New" w:hAnsi="Courier New"/>
                <w:color w:val="1F2937"/>
                <w:sz w:val="15"/>
              </w:rPr>
              <w:t xml:space="preserve">    const links = Array.from(document.querySelectorAll('a[href*="/branches/"]'));</w:t>
            </w:r>
          </w:p>
          <w:p>
            <w:pPr>
              <w:spacing w:before="0" w:after="0"/>
            </w:pPr>
            <w:r>
              <w:rPr>
                <w:rFonts w:ascii="Courier New" w:hAnsi="Courier New"/>
                <w:color w:val="1F2937"/>
                <w:sz w:val="15"/>
              </w:rPr>
              <w:t xml:space="preserve">    return links.filter(a =&gt; new RegExp(pat).test(a.innerText.trim())).length;</w:t>
            </w:r>
          </w:p>
          <w:p>
            <w:pPr>
              <w:spacing w:before="0" w:after="0"/>
            </w:pPr>
            <w:r>
              <w:rPr>
                <w:rFonts w:ascii="Courier New" w:hAnsi="Courier New"/>
                <w:color w:val="1F2937"/>
                <w:sz w:val="15"/>
              </w:rPr>
              <w:t xml:space="preserve">  }, pattern.source);</w:t>
            </w:r>
          </w:p>
          <w:p>
            <w:pPr>
              <w:spacing w:before="0" w:after="0"/>
            </w:pPr>
            <w:r>
              <w:rPr>
                <w:rFonts w:ascii="Courier New" w:hAnsi="Courier New"/>
                <w:color w:val="1F2937"/>
                <w:sz w:val="15"/>
              </w:rPr>
              <w:t xml:space="preserve">  return `Mac ${count + 1}${suffix}`;</w:t>
            </w:r>
          </w:p>
          <w:p>
            <w:pPr>
              <w:spacing w:before="0" w:after="0"/>
            </w:pPr>
            <w:r>
              <w:rPr>
                <w:rFonts w:ascii="Courier New" w:hAnsi="Courier New"/>
                <w:color w:val="1F2937"/>
                <w:sz w:val="15"/>
              </w:rPr>
              <w:t>}</w:t>
            </w:r>
          </w:p>
          <w:p>
            <w:pPr>
              <w:spacing w:before="0" w:after="0"/>
            </w:pPr>
            <w:r>
              <w:rPr>
                <w:rFonts w:ascii="Courier New" w:hAnsi="Courier New"/>
                <w:color w:val="1F2937"/>
                <w:sz w:val="15"/>
              </w:rPr>
            </w:r>
          </w:p>
          <w:p>
            <w:pPr>
              <w:spacing w:before="0" w:after="0"/>
            </w:pPr>
            <w:r>
              <w:rPr>
                <w:rFonts w:ascii="Courier New" w:hAnsi="Courier New"/>
                <w:color w:val="1F2937"/>
                <w:sz w:val="15"/>
              </w:rPr>
              <w:t>// ── Random landlord name ───────────────────────────────────────────────────────</w:t>
            </w:r>
          </w:p>
          <w:p>
            <w:pPr>
              <w:spacing w:before="0" w:after="0"/>
            </w:pPr>
            <w:r>
              <w:rPr>
                <w:rFonts w:ascii="Courier New" w:hAnsi="Courier New"/>
                <w:color w:val="1F2937"/>
                <w:sz w:val="15"/>
              </w:rPr>
              <w:t>const FIRST_NAMES = [</w:t>
            </w:r>
          </w:p>
          <w:p>
            <w:pPr>
              <w:spacing w:before="0" w:after="0"/>
            </w:pPr>
            <w:r>
              <w:rPr>
                <w:rFonts w:ascii="Courier New" w:hAnsi="Courier New"/>
                <w:color w:val="1F2937"/>
                <w:sz w:val="15"/>
              </w:rPr>
              <w:t xml:space="preserve">  'James', 'Oliver', 'Harry', 'George', 'Charlie', 'Jack', 'William', 'Henry',</w:t>
            </w:r>
          </w:p>
          <w:p>
            <w:pPr>
              <w:spacing w:before="0" w:after="0"/>
            </w:pPr>
            <w:r>
              <w:rPr>
                <w:rFonts w:ascii="Courier New" w:hAnsi="Courier New"/>
                <w:color w:val="1F2937"/>
                <w:sz w:val="15"/>
              </w:rPr>
              <w:t xml:space="preserve">  'Edward', 'Samuel', 'Leo', 'Arthur', 'Freddie', 'Alfie', 'Noah', 'Benjamin',</w:t>
            </w:r>
          </w:p>
          <w:p>
            <w:pPr>
              <w:spacing w:before="0" w:after="0"/>
            </w:pPr>
            <w:r>
              <w:rPr>
                <w:rFonts w:ascii="Courier New" w:hAnsi="Courier New"/>
                <w:color w:val="1F2937"/>
                <w:sz w:val="15"/>
              </w:rPr>
              <w:t xml:space="preserve">  'Sarah', 'Emma', 'Olivia', 'Charlotte', 'Amelia', 'Lily', 'Emily', 'Alice',</w:t>
            </w:r>
          </w:p>
          <w:p>
            <w:pPr>
              <w:spacing w:before="0" w:after="0"/>
            </w:pPr>
            <w:r>
              <w:rPr>
                <w:rFonts w:ascii="Courier New" w:hAnsi="Courier New"/>
                <w:color w:val="1F2937"/>
                <w:sz w:val="15"/>
              </w:rPr>
              <w:t xml:space="preserve">  'Grace', 'Ella', 'Chloe', 'Sophie', 'Hannah', 'Ruby', 'Jessica', 'Victoria'</w:t>
            </w:r>
          </w:p>
          <w:p>
            <w:pPr>
              <w:spacing w:before="0" w:after="0"/>
            </w:pPr>
            <w:r>
              <w:rPr>
                <w:rFonts w:ascii="Courier New" w:hAnsi="Courier New"/>
                <w:color w:val="1F2937"/>
                <w:sz w:val="15"/>
              </w:rPr>
              <w:t>];</w:t>
            </w:r>
          </w:p>
          <w:p>
            <w:pPr>
              <w:spacing w:before="0" w:after="0"/>
            </w:pPr>
            <w:r>
              <w:rPr>
                <w:rFonts w:ascii="Courier New" w:hAnsi="Courier New"/>
                <w:color w:val="1F2937"/>
                <w:sz w:val="15"/>
              </w:rPr>
              <w:t>const LAST_NAMES = [</w:t>
            </w:r>
          </w:p>
          <w:p>
            <w:pPr>
              <w:spacing w:before="0" w:after="0"/>
            </w:pPr>
            <w:r>
              <w:rPr>
                <w:rFonts w:ascii="Courier New" w:hAnsi="Courier New"/>
                <w:color w:val="1F2937"/>
                <w:sz w:val="15"/>
              </w:rPr>
              <w:t xml:space="preserve">  'Smith', 'Jones', 'Williams', 'Taylor', 'Brown', 'Davies', 'Evans', 'Wilson',</w:t>
            </w:r>
          </w:p>
          <w:p>
            <w:pPr>
              <w:spacing w:before="0" w:after="0"/>
            </w:pPr>
            <w:r>
              <w:rPr>
                <w:rFonts w:ascii="Courier New" w:hAnsi="Courier New"/>
                <w:color w:val="1F2937"/>
                <w:sz w:val="15"/>
              </w:rPr>
              <w:t xml:space="preserve">  'Thomas', 'Roberts', 'Johnson', 'Lewis', 'Walker', 'Robinson', 'Wood', 'Thompson',</w:t>
            </w:r>
          </w:p>
          <w:p>
            <w:pPr>
              <w:spacing w:before="0" w:after="0"/>
            </w:pPr>
            <w:r>
              <w:rPr>
                <w:rFonts w:ascii="Courier New" w:hAnsi="Courier New"/>
                <w:color w:val="1F2937"/>
                <w:sz w:val="15"/>
              </w:rPr>
              <w:t xml:space="preserve">  'White', 'Watson', 'Jackson', 'Wright', 'Green', 'Harris', 'Cooper', 'King',</w:t>
            </w:r>
          </w:p>
          <w:p>
            <w:pPr>
              <w:spacing w:before="0" w:after="0"/>
            </w:pPr>
            <w:r>
              <w:rPr>
                <w:rFonts w:ascii="Courier New" w:hAnsi="Courier New"/>
                <w:color w:val="1F2937"/>
                <w:sz w:val="15"/>
              </w:rPr>
              <w:t xml:space="preserve">  'Martin', 'Clarke', 'Morgan', 'Hughes', 'Edwards', 'Hill', 'Moore', 'Hall'</w:t>
            </w:r>
          </w:p>
          <w:p>
            <w:pPr>
              <w:spacing w:before="0" w:after="0"/>
            </w:pPr>
            <w:r>
              <w:rPr>
                <w:rFonts w:ascii="Courier New" w:hAnsi="Courier New"/>
                <w:color w:val="1F2937"/>
                <w:sz w:val="15"/>
              </w:rPr>
              <w:t>];</w:t>
            </w:r>
          </w:p>
          <w:p>
            <w:pPr>
              <w:spacing w:before="0" w:after="0"/>
            </w:pPr>
            <w:r>
              <w:rPr>
                <w:rFonts w:ascii="Courier New" w:hAnsi="Courier New"/>
                <w:color w:val="1F2937"/>
                <w:sz w:val="15"/>
              </w:rPr>
              <w:t>const TITLES = ['Mr', 'Mrs', 'Miss', 'Ms', 'Dr'];</w:t>
            </w:r>
          </w:p>
          <w:p>
            <w:pPr>
              <w:spacing w:before="0" w:after="0"/>
            </w:pPr>
            <w:r>
              <w:rPr>
                <w:rFonts w:ascii="Courier New" w:hAnsi="Courier New"/>
                <w:color w:val="1F2937"/>
                <w:sz w:val="15"/>
              </w:rPr>
            </w:r>
          </w:p>
          <w:p>
            <w:pPr>
              <w:spacing w:before="0" w:after="0"/>
            </w:pPr>
            <w:r>
              <w:rPr>
                <w:rFonts w:ascii="Courier New" w:hAnsi="Courier New"/>
                <w:color w:val="1F2937"/>
                <w:sz w:val="15"/>
              </w:rPr>
              <w:t>function pick(arr) { return arr[Math.floor(Math.random() * arr.length)]; }</w:t>
            </w:r>
          </w:p>
          <w:p>
            <w:pPr>
              <w:spacing w:before="0" w:after="0"/>
            </w:pPr>
            <w:r>
              <w:rPr>
                <w:rFonts w:ascii="Courier New" w:hAnsi="Courier New"/>
                <w:color w:val="1F2937"/>
                <w:sz w:val="15"/>
              </w:rPr>
            </w:r>
          </w:p>
          <w:p>
            <w:pPr>
              <w:spacing w:before="0" w:after="0"/>
            </w:pPr>
            <w:r>
              <w:rPr>
                <w:rFonts w:ascii="Courier New" w:hAnsi="Courier New"/>
                <w:color w:val="1F2937"/>
                <w:sz w:val="15"/>
              </w:rPr>
              <w:t>const landlordTitle = pick(TITLES);</w:t>
            </w:r>
          </w:p>
          <w:p>
            <w:pPr>
              <w:spacing w:before="0" w:after="0"/>
            </w:pPr>
            <w:r>
              <w:rPr>
                <w:rFonts w:ascii="Courier New" w:hAnsi="Courier New"/>
                <w:color w:val="1F2937"/>
                <w:sz w:val="15"/>
              </w:rPr>
              <w:t>const landlordFirst = pick(FIRST_NAMES);</w:t>
            </w:r>
          </w:p>
          <w:p>
            <w:pPr>
              <w:spacing w:before="0" w:after="0"/>
            </w:pPr>
            <w:r>
              <w:rPr>
                <w:rFonts w:ascii="Courier New" w:hAnsi="Courier New"/>
                <w:color w:val="1F2937"/>
                <w:sz w:val="15"/>
              </w:rPr>
              <w:t>const landlordLast  = pick(LAST_NAMES);</w:t>
            </w:r>
          </w:p>
          <w:p>
            <w:pPr>
              <w:spacing w:before="0" w:after="0"/>
            </w:pPr>
            <w:r>
              <w:rPr>
                <w:rFonts w:ascii="Courier New" w:hAnsi="Courier New"/>
                <w:color w:val="1F2937"/>
                <w:sz w:val="15"/>
              </w:rPr>
            </w:r>
          </w:p>
          <w:p>
            <w:pPr>
              <w:spacing w:before="0" w:after="0"/>
            </w:pPr>
            <w:r>
              <w:rPr>
                <w:rFonts w:ascii="Courier New" w:hAnsi="Courier New"/>
                <w:color w:val="1F2937"/>
                <w:sz w:val="15"/>
              </w:rPr>
              <w:t>const CLONE_URL = 'https://admin-clone.helpthemove.co.uk';</w:t>
            </w:r>
          </w:p>
          <w:p>
            <w:pPr>
              <w:spacing w:before="0" w:after="0"/>
            </w:pPr>
            <w:r>
              <w:rPr>
                <w:rFonts w:ascii="Courier New" w:hAnsi="Courier New"/>
                <w:color w:val="1F2937"/>
                <w:sz w:val="15"/>
              </w:rPr>
              <w:t>const AUTH_PATH = '/home/user/QA-Testing/auth.json';</w:t>
            </w:r>
          </w:p>
          <w:p>
            <w:pPr>
              <w:spacing w:before="0" w:after="0"/>
            </w:pPr>
            <w:r>
              <w:rPr>
                <w:rFonts w:ascii="Courier New" w:hAnsi="Courier New"/>
                <w:color w:val="1F2937"/>
                <w:sz w:val="15"/>
              </w:rPr>
              <w:t>const SS_DIR    = path.dirname(__filename);</w:t>
            </w:r>
          </w:p>
          <w:p>
            <w:pPr>
              <w:spacing w:before="0" w:after="0"/>
            </w:pPr>
            <w:r>
              <w:rPr>
                <w:rFonts w:ascii="Courier New" w:hAnsi="Courier New"/>
                <w:color w:val="1F2937"/>
                <w:sz w:val="15"/>
              </w:rPr>
            </w:r>
          </w:p>
          <w:p>
            <w:pPr>
              <w:spacing w:before="0" w:after="0"/>
            </w:pPr>
            <w:r>
              <w:rPr>
                <w:rFonts w:ascii="Courier New" w:hAnsi="Courier New"/>
                <w:color w:val="1F2937"/>
                <w:sz w:val="15"/>
              </w:rPr>
              <w:t>// Landlord test data — randomly generated each run</w:t>
            </w:r>
          </w:p>
          <w:p>
            <w:pPr>
              <w:spacing w:before="0" w:after="0"/>
            </w:pPr>
            <w:r>
              <w:rPr>
                <w:rFonts w:ascii="Courier New" w:hAnsi="Courier New"/>
                <w:color w:val="1F2937"/>
                <w:sz w:val="15"/>
              </w:rPr>
              <w:t>const LANDLORD = {</w:t>
            </w:r>
          </w:p>
          <w:p>
            <w:pPr>
              <w:spacing w:before="0" w:after="0"/>
            </w:pPr>
            <w:r>
              <w:rPr>
                <w:rFonts w:ascii="Courier New" w:hAnsi="Courier New"/>
                <w:color w:val="1F2937"/>
                <w:sz w:val="15"/>
              </w:rPr>
              <w:t xml:space="preserve">  title:      landlordTitle,</w:t>
            </w:r>
          </w:p>
          <w:p>
            <w:pPr>
              <w:spacing w:before="0" w:after="0"/>
            </w:pPr>
            <w:r>
              <w:rPr>
                <w:rFonts w:ascii="Courier New" w:hAnsi="Courier New"/>
                <w:color w:val="1F2937"/>
                <w:sz w:val="15"/>
              </w:rPr>
              <w:t xml:space="preserve">  first_name: landlordFirst,</w:t>
            </w:r>
          </w:p>
          <w:p>
            <w:pPr>
              <w:spacing w:before="0" w:after="0"/>
            </w:pPr>
            <w:r>
              <w:rPr>
                <w:rFonts w:ascii="Courier New" w:hAnsi="Courier New"/>
                <w:color w:val="1F2937"/>
                <w:sz w:val="15"/>
              </w:rPr>
              <w:t xml:space="preserve">  last_name:  landlordLast,</w:t>
            </w:r>
          </w:p>
          <w:p>
            <w:pPr>
              <w:spacing w:before="0" w:after="0"/>
            </w:pPr>
            <w:r>
              <w:rPr>
                <w:rFonts w:ascii="Courier New" w:hAnsi="Courier New"/>
                <w:color w:val="1F2937"/>
                <w:sz w:val="15"/>
              </w:rPr>
              <w:t xml:space="preserve">  email:      `${landlordFirst.toLowerCase()}.${landlordLast.toLowerCase()}@testlandlord.co.uk`,</w:t>
            </w:r>
          </w:p>
          <w:p>
            <w:pPr>
              <w:spacing w:before="0" w:after="0"/>
            </w:pPr>
            <w:r>
              <w:rPr>
                <w:rFonts w:ascii="Courier New" w:hAnsi="Courier New"/>
                <w:color w:val="1F2937"/>
                <w:sz w:val="15"/>
              </w:rPr>
              <w:t xml:space="preserve">  phone:      '07' + String(Math.floor(Math.random() * 900000000) + 100000000)</w:t>
            </w:r>
          </w:p>
          <w:p>
            <w:pPr>
              <w:spacing w:before="0" w:after="0"/>
            </w:pPr>
            <w:r>
              <w:rPr>
                <w:rFonts w:ascii="Courier New" w:hAnsi="Courier New"/>
                <w:color w:val="1F2937"/>
                <w:sz w:val="15"/>
              </w:rPr>
              <w:t>};</w:t>
            </w:r>
          </w:p>
          <w:p>
            <w:pPr>
              <w:spacing w:before="0" w:after="0"/>
            </w:pPr>
            <w:r>
              <w:rPr>
                <w:rFonts w:ascii="Courier New" w:hAnsi="Courier New"/>
                <w:color w:val="1F2937"/>
                <w:sz w:val="15"/>
              </w:rPr>
            </w:r>
          </w:p>
          <w:p>
            <w:pPr>
              <w:spacing w:before="0" w:after="0"/>
            </w:pPr>
            <w:r>
              <w:rPr>
                <w:rFonts w:ascii="Courier New" w:hAnsi="Courier New"/>
                <w:color w:val="1F2937"/>
                <w:sz w:val="15"/>
              </w:rPr>
              <w:t>const rawProxy = process.env.HTTPS_PROXY || process.env.HTTP_PROXY || '';</w:t>
            </w:r>
          </w:p>
          <w:p>
            <w:pPr>
              <w:spacing w:before="0" w:after="0"/>
            </w:pPr>
            <w:r>
              <w:rPr>
                <w:rFonts w:ascii="Courier New" w:hAnsi="Courier New"/>
                <w:color w:val="1F2937"/>
                <w:sz w:val="15"/>
              </w:rPr>
              <w:t>let proxyConfig;</w:t>
            </w:r>
          </w:p>
          <w:p>
            <w:pPr>
              <w:spacing w:before="0" w:after="0"/>
            </w:pPr>
            <w:r>
              <w:rPr>
                <w:rFonts w:ascii="Courier New" w:hAnsi="Courier New"/>
                <w:color w:val="1F2937"/>
                <w:sz w:val="15"/>
              </w:rPr>
              <w:t>if (rawProxy) {</w:t>
            </w:r>
          </w:p>
          <w:p>
            <w:pPr>
              <w:spacing w:before="0" w:after="0"/>
            </w:pPr>
            <w:r>
              <w:rPr>
                <w:rFonts w:ascii="Courier New" w:hAnsi="Courier New"/>
                <w:color w:val="1F2937"/>
                <w:sz w:val="15"/>
              </w:rPr>
              <w:t xml:space="preserve">  const u = new URL(rawProxy);</w:t>
            </w:r>
          </w:p>
          <w:p>
            <w:pPr>
              <w:spacing w:before="0" w:after="0"/>
            </w:pPr>
            <w:r>
              <w:rPr>
                <w:rFonts w:ascii="Courier New" w:hAnsi="Courier New"/>
                <w:color w:val="1F2937"/>
                <w:sz w:val="15"/>
              </w:rPr>
              <w:t xml:space="preserve">  proxyConfig = {</w:t>
            </w:r>
          </w:p>
          <w:p>
            <w:pPr>
              <w:spacing w:before="0" w:after="0"/>
            </w:pPr>
            <w:r>
              <w:rPr>
                <w:rFonts w:ascii="Courier New" w:hAnsi="Courier New"/>
                <w:color w:val="1F2937"/>
                <w:sz w:val="15"/>
              </w:rPr>
              <w:t xml:space="preserve">    server: `${u.protocol}//${u.host}`,</w:t>
            </w:r>
          </w:p>
          <w:p>
            <w:pPr>
              <w:spacing w:before="0" w:after="0"/>
            </w:pPr>
            <w:r>
              <w:rPr>
                <w:rFonts w:ascii="Courier New" w:hAnsi="Courier New"/>
                <w:color w:val="1F2937"/>
                <w:sz w:val="15"/>
              </w:rPr>
              <w:t xml:space="preserve">    username: u.username,</w:t>
            </w:r>
          </w:p>
          <w:p>
            <w:pPr>
              <w:spacing w:before="0" w:after="0"/>
            </w:pPr>
            <w:r>
              <w:rPr>
                <w:rFonts w:ascii="Courier New" w:hAnsi="Courier New"/>
                <w:color w:val="1F2937"/>
                <w:sz w:val="15"/>
              </w:rPr>
              <w:t xml:space="preserve">    password: u.password,</w:t>
            </w:r>
          </w:p>
          <w:p>
            <w:pPr>
              <w:spacing w:before="0" w:after="0"/>
            </w:pPr>
            <w:r>
              <w:rPr>
                <w:rFonts w:ascii="Courier New" w:hAnsi="Courier New"/>
                <w:color w:val="1F2937"/>
                <w:sz w:val="15"/>
              </w:rPr>
              <w:t xml:space="preserve">    bypass: '&lt;-loopback&gt;'</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t>}</w:t>
            </w:r>
          </w:p>
          <w:p>
            <w:pPr>
              <w:spacing w:before="0" w:after="0"/>
            </w:pPr>
            <w:r>
              <w:rPr>
                <w:rFonts w:ascii="Courier New" w:hAnsi="Courier New"/>
                <w:color w:val="1F2937"/>
                <w:sz w:val="15"/>
              </w:rPr>
            </w:r>
          </w:p>
          <w:p>
            <w:pPr>
              <w:spacing w:before="0" w:after="0"/>
            </w:pPr>
            <w:r>
              <w:rPr>
                <w:rFonts w:ascii="Courier New" w:hAnsi="Courier New"/>
                <w:color w:val="1F2937"/>
                <w:sz w:val="15"/>
              </w:rPr>
              <w:t>// ── Helpers ────────────────────────────────────────────────────────────────────</w:t>
            </w:r>
          </w:p>
          <w:p>
            <w:pPr>
              <w:spacing w:before="0" w:after="0"/>
            </w:pPr>
            <w:r>
              <w:rPr>
                <w:rFonts w:ascii="Courier New" w:hAnsi="Courier New"/>
                <w:color w:val="1F2937"/>
                <w:sz w:val="15"/>
              </w:rPr>
            </w:r>
          </w:p>
          <w:p>
            <w:pPr>
              <w:spacing w:before="0" w:after="0"/>
            </w:pPr>
            <w:r>
              <w:rPr>
                <w:rFonts w:ascii="Courier New" w:hAnsi="Courier New"/>
                <w:color w:val="1F2937"/>
                <w:sz w:val="15"/>
              </w:rPr>
              <w:t>async function isSessionValid(page) {</w:t>
            </w:r>
          </w:p>
          <w:p>
            <w:pPr>
              <w:spacing w:before="0" w:after="0"/>
            </w:pPr>
            <w:r>
              <w:rPr>
                <w:rFonts w:ascii="Courier New" w:hAnsi="Courier New"/>
                <w:color w:val="1F2937"/>
                <w:sz w:val="15"/>
              </w:rPr>
              <w:t xml:space="preserve">  await page.goto(CLONE_URL, { waitUntil: 'domcontentloaded', timeout: 30000 });</w:t>
            </w:r>
          </w:p>
          <w:p>
            <w:pPr>
              <w:spacing w:before="0" w:after="0"/>
            </w:pPr>
            <w:r>
              <w:rPr>
                <w:rFonts w:ascii="Courier New" w:hAnsi="Courier New"/>
                <w:color w:val="1F2937"/>
                <w:sz w:val="15"/>
              </w:rPr>
              <w:t xml:space="preserve">  const url = page.url();</w:t>
            </w:r>
          </w:p>
          <w:p>
            <w:pPr>
              <w:spacing w:before="0" w:after="0"/>
            </w:pPr>
            <w:r>
              <w:rPr>
                <w:rFonts w:ascii="Courier New" w:hAnsi="Courier New"/>
                <w:color w:val="1F2937"/>
                <w:sz w:val="15"/>
              </w:rPr>
              <w:t xml:space="preserve">  return !url.includes('/login') &amp;&amp; !url.includes('accounts.google.com');</w:t>
            </w:r>
          </w:p>
          <w:p>
            <w:pPr>
              <w:spacing w:before="0" w:after="0"/>
            </w:pPr>
            <w:r>
              <w:rPr>
                <w:rFonts w:ascii="Courier New" w:hAnsi="Courier New"/>
                <w:color w:val="1F2937"/>
                <w:sz w:val="15"/>
              </w:rPr>
              <w:t>}</w:t>
            </w:r>
          </w:p>
          <w:p>
            <w:pPr>
              <w:spacing w:before="0" w:after="0"/>
            </w:pPr>
            <w:r>
              <w:rPr>
                <w:rFonts w:ascii="Courier New" w:hAnsi="Courier New"/>
                <w:color w:val="1F2937"/>
                <w:sz w:val="15"/>
              </w:rPr>
            </w:r>
          </w:p>
          <w:p>
            <w:pPr>
              <w:spacing w:before="0" w:after="0"/>
            </w:pPr>
            <w:r>
              <w:rPr>
                <w:rFonts w:ascii="Courier New" w:hAnsi="Courier New"/>
                <w:color w:val="1F2937"/>
                <w:sz w:val="15"/>
              </w:rPr>
              <w:t>async function refreshAuth() {</w:t>
            </w:r>
          </w:p>
          <w:p>
            <w:pPr>
              <w:spacing w:before="0" w:after="0"/>
            </w:pPr>
            <w:r>
              <w:rPr>
                <w:rFonts w:ascii="Courier New" w:hAnsi="Courier New"/>
                <w:color w:val="1F2937"/>
                <w:sz w:val="15"/>
              </w:rPr>
              <w:t xml:space="preserve">  const manualLogin = !!process.env.MANUAL_LOGIN;</w:t>
            </w:r>
          </w:p>
          <w:p>
            <w:pPr>
              <w:spacing w:before="0" w:after="0"/>
            </w:pPr>
            <w:r>
              <w:rPr>
                <w:rFonts w:ascii="Courier New" w:hAnsi="Courier New"/>
                <w:color w:val="1F2937"/>
                <w:sz w:val="15"/>
              </w:rPr>
              <w:t xml:space="preserve">  const hasDisplay  = !!process.env.DISPLAY;</w:t>
            </w:r>
          </w:p>
          <w:p>
            <w:pPr>
              <w:spacing w:before="0" w:after="0"/>
            </w:pPr>
            <w:r>
              <w:rPr>
                <w:rFonts w:ascii="Courier New" w:hAnsi="Courier New"/>
                <w:color w:val="1F2937"/>
                <w:sz w:val="15"/>
              </w:rPr>
              <w:t xml:space="preserve">  const headed      = manualLogin || hasDisplay;</w:t>
            </w:r>
          </w:p>
          <w:p>
            <w:pPr>
              <w:spacing w:before="0" w:after="0"/>
            </w:pPr>
            <w:r>
              <w:rPr>
                <w:rFonts w:ascii="Courier New" w:hAnsi="Courier New"/>
                <w:color w:val="1F2937"/>
                <w:sz w:val="15"/>
              </w:rPr>
              <w:t xml:space="preserve">  const mode        = manualLogin ? 'HEADED — waiting for manual login'</w:t>
            </w:r>
          </w:p>
          <w:p>
            <w:pPr>
              <w:spacing w:before="0" w:after="0"/>
            </w:pPr>
            <w:r>
              <w:rPr>
                <w:rFonts w:ascii="Courier New" w:hAnsi="Courier New"/>
                <w:color w:val="1F2937"/>
                <w:sz w:val="15"/>
              </w:rPr>
              <w:t xml:space="preserve">                    : hasDisplay  ? 'HEADED on virtual display — automated Google OAuth'</w:t>
            </w:r>
          </w:p>
          <w:p>
            <w:pPr>
              <w:spacing w:before="0" w:after="0"/>
            </w:pPr>
            <w:r>
              <w:rPr>
                <w:rFonts w:ascii="Courier New" w:hAnsi="Courier New"/>
                <w:color w:val="1F2937"/>
                <w:sz w:val="15"/>
              </w:rPr>
              <w:t xml:space="preserve">                    :               'HEADLESS — automated Google OAuth (anti-detection)';</w:t>
            </w:r>
          </w:p>
          <w:p>
            <w:pPr>
              <w:spacing w:before="0" w:after="0"/>
            </w:pPr>
            <w:r>
              <w:rPr>
                <w:rFonts w:ascii="Courier New" w:hAnsi="Courier New"/>
                <w:color w:val="1F2937"/>
                <w:sz w:val="15"/>
              </w:rPr>
              <w:t xml:space="preserve">  console.log(`\n[AUTH] Session expired. Mode: ${mode}`);</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const browser = await chromium.launch({</w:t>
            </w:r>
          </w:p>
          <w:p>
            <w:pPr>
              <w:spacing w:before="0" w:after="0"/>
            </w:pPr>
            <w:r>
              <w:rPr>
                <w:rFonts w:ascii="Courier New" w:hAnsi="Courier New"/>
                <w:color w:val="1F2937"/>
                <w:sz w:val="15"/>
              </w:rPr>
              <w:t xml:space="preserve">    headless: !headed,</w:t>
            </w:r>
          </w:p>
          <w:p>
            <w:pPr>
              <w:spacing w:before="0" w:after="0"/>
            </w:pPr>
            <w:r>
              <w:rPr>
                <w:rFonts w:ascii="Courier New" w:hAnsi="Courier New"/>
                <w:color w:val="1F2937"/>
                <w:sz w:val="15"/>
              </w:rPr>
              <w:t xml:space="preserve">    proxy: proxyConfig,</w:t>
            </w:r>
          </w:p>
          <w:p>
            <w:pPr>
              <w:spacing w:before="0" w:after="0"/>
            </w:pPr>
            <w:r>
              <w:rPr>
                <w:rFonts w:ascii="Courier New" w:hAnsi="Courier New"/>
                <w:color w:val="1F2937"/>
                <w:sz w:val="15"/>
              </w:rPr>
              <w:t xml:space="preserve">    args: ['--no-sandbox', '--disable-dev-shm-usage', '--disable-blink-features=AutomationControlled', '--window-size=1280,900']</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t xml:space="preserve">  const context = await browser.newContext({</w:t>
            </w:r>
          </w:p>
          <w:p>
            <w:pPr>
              <w:spacing w:before="0" w:after="0"/>
            </w:pPr>
            <w:r>
              <w:rPr>
                <w:rFonts w:ascii="Courier New" w:hAnsi="Courier New"/>
                <w:color w:val="1F2937"/>
                <w:sz w:val="15"/>
              </w:rPr>
              <w:t xml:space="preserve">    ignoreHTTPSErrors: true,</w:t>
            </w:r>
          </w:p>
          <w:p>
            <w:pPr>
              <w:spacing w:before="0" w:after="0"/>
            </w:pPr>
            <w:r>
              <w:rPr>
                <w:rFonts w:ascii="Courier New" w:hAnsi="Courier New"/>
                <w:color w:val="1F2937"/>
                <w:sz w:val="15"/>
              </w:rPr>
              <w:t xml:space="preserve">    viewport: { width: 1280, height: 900 },</w:t>
            </w:r>
          </w:p>
          <w:p>
            <w:pPr>
              <w:spacing w:before="0" w:after="0"/>
            </w:pPr>
            <w:r>
              <w:rPr>
                <w:rFonts w:ascii="Courier New" w:hAnsi="Courier New"/>
                <w:color w:val="1F2937"/>
                <w:sz w:val="15"/>
              </w:rPr>
              <w:t xml:space="preserve">    userAgent: 'Mozilla/5.0 (X11; Linux x86_64) AppleWebKit/537.36 (KHTML, like Gecko) Chrome/131.0.0.0 Safari/537.36'</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t xml:space="preserve">  const page = await context.newPage();</w:t>
            </w:r>
          </w:p>
          <w:p>
            <w:pPr>
              <w:spacing w:before="0" w:after="0"/>
            </w:pPr>
            <w:r>
              <w:rPr>
                <w:rFonts w:ascii="Courier New" w:hAnsi="Courier New"/>
                <w:color w:val="1F2937"/>
                <w:sz w:val="15"/>
              </w:rPr>
              <w:t xml:space="preserve">  await page.goto(`${CLONE_URL}/login`, { waitUntil: 'domcontentloaded', timeout: 30000 });</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if (manualLogin) {</w:t>
            </w:r>
          </w:p>
          <w:p>
            <w:pPr>
              <w:spacing w:before="0" w:after="0"/>
            </w:pPr>
            <w:r>
              <w:rPr>
                <w:rFonts w:ascii="Courier New" w:hAnsi="Courier New"/>
                <w:color w:val="1F2937"/>
                <w:sz w:val="15"/>
              </w:rPr>
              <w:t xml:space="preserve">    console.log('[AUTH] Browser open — please sign in manually (3 min timeout)...');</w:t>
            </w:r>
          </w:p>
          <w:p>
            <w:pPr>
              <w:spacing w:before="0" w:after="0"/>
            </w:pPr>
            <w:r>
              <w:rPr>
                <w:rFonts w:ascii="Courier New" w:hAnsi="Courier New"/>
                <w:color w:val="1F2937"/>
                <w:sz w:val="15"/>
              </w:rPr>
              <w:t xml:space="preserve">    try {</w:t>
            </w:r>
          </w:p>
          <w:p>
            <w:pPr>
              <w:spacing w:before="0" w:after="0"/>
            </w:pPr>
            <w:r>
              <w:rPr>
                <w:rFonts w:ascii="Courier New" w:hAnsi="Courier New"/>
                <w:color w:val="1F2937"/>
                <w:sz w:val="15"/>
              </w:rPr>
              <w:t xml:space="preserve">      await page.waitForURL(url =&gt; !url.includes('/login') &amp;&amp; !url.includes('accounts.google.com'), { timeout: 180000 });</w:t>
            </w:r>
          </w:p>
          <w:p>
            <w:pPr>
              <w:spacing w:before="0" w:after="0"/>
            </w:pPr>
            <w:r>
              <w:rPr>
                <w:rFonts w:ascii="Courier New" w:hAnsi="Courier New"/>
                <w:color w:val="1F2937"/>
                <w:sz w:val="15"/>
              </w:rPr>
              <w:t xml:space="preserve">      console.log('[AUTH] Login detected: ' + page.url());</w:t>
            </w:r>
          </w:p>
          <w:p>
            <w:pPr>
              <w:spacing w:before="0" w:after="0"/>
            </w:pPr>
            <w:r>
              <w:rPr>
                <w:rFonts w:ascii="Courier New" w:hAnsi="Courier New"/>
                <w:color w:val="1F2937"/>
                <w:sz w:val="15"/>
              </w:rPr>
              <w:t xml:space="preserve">    } catch (e) {</w:t>
            </w:r>
          </w:p>
          <w:p>
            <w:pPr>
              <w:spacing w:before="0" w:after="0"/>
            </w:pPr>
            <w:r>
              <w:rPr>
                <w:rFonts w:ascii="Courier New" w:hAnsi="Courier New"/>
                <w:color w:val="1F2937"/>
                <w:sz w:val="15"/>
              </w:rPr>
              <w:t xml:space="preserve">      console.log('[AUTH] ERROR: Manual login timed out.');</w:t>
            </w:r>
          </w:p>
          <w:p>
            <w:pPr>
              <w:spacing w:before="0" w:after="0"/>
            </w:pPr>
            <w:r>
              <w:rPr>
                <w:rFonts w:ascii="Courier New" w:hAnsi="Courier New"/>
                <w:color w:val="1F2937"/>
                <w:sz w:val="15"/>
              </w:rPr>
              <w:t xml:space="preserve">      await browser.close();</w:t>
            </w:r>
          </w:p>
          <w:p>
            <w:pPr>
              <w:spacing w:before="0" w:after="0"/>
            </w:pPr>
            <w:r>
              <w:rPr>
                <w:rFonts w:ascii="Courier New" w:hAnsi="Courier New"/>
                <w:color w:val="1F2937"/>
                <w:sz w:val="15"/>
              </w:rPr>
              <w:t xml:space="preserve">      return false;</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t xml:space="preserve">  } else {</w:t>
            </w:r>
          </w:p>
          <w:p>
            <w:pPr>
              <w:spacing w:before="0" w:after="0"/>
            </w:pPr>
            <w:r>
              <w:rPr>
                <w:rFonts w:ascii="Courier New" w:hAnsi="Courier New"/>
                <w:color w:val="1F2937"/>
                <w:sz w:val="15"/>
              </w:rPr>
              <w:t xml:space="preserve">    try {</w:t>
            </w:r>
          </w:p>
          <w:p>
            <w:pPr>
              <w:spacing w:before="0" w:after="0"/>
            </w:pPr>
            <w:r>
              <w:rPr>
                <w:rFonts w:ascii="Courier New" w:hAnsi="Courier New"/>
                <w:color w:val="1F2937"/>
                <w:sz w:val="15"/>
              </w:rPr>
              <w:t xml:space="preserve">      await page.click('button:has-text("Sign in with Google")');</w:t>
            </w:r>
          </w:p>
          <w:p>
            <w:pPr>
              <w:spacing w:before="0" w:after="0"/>
            </w:pPr>
            <w:r>
              <w:rPr>
                <w:rFonts w:ascii="Courier New" w:hAnsi="Courier New"/>
                <w:color w:val="1F2937"/>
                <w:sz w:val="15"/>
              </w:rPr>
              <w:t xml:space="preserve">      await page.waitForURL('**/accounts.google.com/**', { timeout: 15000 });</w:t>
            </w:r>
          </w:p>
          <w:p>
            <w:pPr>
              <w:spacing w:before="0" w:after="0"/>
            </w:pPr>
            <w:r>
              <w:rPr>
                <w:rFonts w:ascii="Courier New" w:hAnsi="Courier New"/>
                <w:color w:val="1F2937"/>
                <w:sz w:val="15"/>
              </w:rPr>
              <w:t xml:space="preserve">      await page.waitForSelector('input[type="email"]', { timeout: 10000 });</w:t>
            </w:r>
          </w:p>
          <w:p>
            <w:pPr>
              <w:spacing w:before="0" w:after="0"/>
            </w:pPr>
            <w:r>
              <w:rPr>
                <w:rFonts w:ascii="Courier New" w:hAnsi="Courier New"/>
                <w:color w:val="1F2937"/>
                <w:sz w:val="15"/>
              </w:rPr>
              <w:t xml:space="preserve">      await page.type('input[type="email"]', 'mac.murapa@helpthemove.co.uk', { delay: 80 });</w:t>
            </w:r>
          </w:p>
          <w:p>
            <w:pPr>
              <w:spacing w:before="0" w:after="0"/>
            </w:pPr>
            <w:r>
              <w:rPr>
                <w:rFonts w:ascii="Courier New" w:hAnsi="Courier New"/>
                <w:color w:val="1F2937"/>
                <w:sz w:val="15"/>
              </w:rPr>
              <w:t xml:space="preserve">      await page.waitForTimeout(800);</w:t>
            </w:r>
          </w:p>
          <w:p>
            <w:pPr>
              <w:spacing w:before="0" w:after="0"/>
            </w:pPr>
            <w:r>
              <w:rPr>
                <w:rFonts w:ascii="Courier New" w:hAnsi="Courier New"/>
                <w:color w:val="1F2937"/>
                <w:sz w:val="15"/>
              </w:rPr>
              <w:t xml:space="preserve">      const nextBtn = await page.$('#identifierNext');</w:t>
            </w:r>
          </w:p>
          <w:p>
            <w:pPr>
              <w:spacing w:before="0" w:after="0"/>
            </w:pPr>
            <w:r>
              <w:rPr>
                <w:rFonts w:ascii="Courier New" w:hAnsi="Courier New"/>
                <w:color w:val="1F2937"/>
                <w:sz w:val="15"/>
              </w:rPr>
              <w:t xml:space="preserve">      if (nextBtn) { await nextBtn.click(); } else { await page.keyboard.press('Enter'); }</w:t>
            </w:r>
          </w:p>
          <w:p>
            <w:pPr>
              <w:spacing w:before="0" w:after="0"/>
            </w:pPr>
            <w:r>
              <w:rPr>
                <w:rFonts w:ascii="Courier New" w:hAnsi="Courier New"/>
                <w:color w:val="1F2937"/>
                <w:sz w:val="15"/>
              </w:rPr>
              <w:t xml:space="preserve">      await page.waitForURL(`${CLONE_URL}/**`, { timeout: 60000 });</w:t>
            </w:r>
          </w:p>
          <w:p>
            <w:pPr>
              <w:spacing w:before="0" w:after="0"/>
            </w:pPr>
            <w:r>
              <w:rPr>
                <w:rFonts w:ascii="Courier New" w:hAnsi="Courier New"/>
                <w:color w:val="1F2937"/>
                <w:sz w:val="15"/>
              </w:rPr>
              <w:t xml:space="preserve">      console.log('[AUTH] Authenticated: ' + page.url());</w:t>
            </w:r>
          </w:p>
          <w:p>
            <w:pPr>
              <w:spacing w:before="0" w:after="0"/>
            </w:pPr>
            <w:r>
              <w:rPr>
                <w:rFonts w:ascii="Courier New" w:hAnsi="Courier New"/>
                <w:color w:val="1F2937"/>
                <w:sz w:val="15"/>
              </w:rPr>
              <w:t xml:space="preserve">    } catch (e) {</w:t>
            </w:r>
          </w:p>
          <w:p>
            <w:pPr>
              <w:spacing w:before="0" w:after="0"/>
            </w:pPr>
            <w:r>
              <w:rPr>
                <w:rFonts w:ascii="Courier New" w:hAnsi="Courier New"/>
                <w:color w:val="1F2937"/>
                <w:sz w:val="15"/>
              </w:rPr>
              <w:t xml:space="preserve">      const bodyText = await page.evaluate(() =&gt; document.body.innerText.substring(0, 200)).catch(() =&gt; '');</w:t>
            </w:r>
          </w:p>
          <w:p>
            <w:pPr>
              <w:spacing w:before="0" w:after="0"/>
            </w:pPr>
            <w:r>
              <w:rPr>
                <w:rFonts w:ascii="Courier New" w:hAnsi="Courier New"/>
                <w:color w:val="1F2937"/>
                <w:sz w:val="15"/>
              </w:rPr>
              <w:t xml:space="preserve">      console.log('[AUTH] ERROR: Automated login failed.');</w:t>
            </w:r>
          </w:p>
          <w:p>
            <w:pPr>
              <w:spacing w:before="0" w:after="0"/>
            </w:pPr>
            <w:r>
              <w:rPr>
                <w:rFonts w:ascii="Courier New" w:hAnsi="Courier New"/>
                <w:color w:val="1F2937"/>
                <w:sz w:val="15"/>
              </w:rPr>
              <w:t xml:space="preserve">      console.log('[AUTH] Page: ' + bodyText);</w:t>
            </w:r>
          </w:p>
          <w:p>
            <w:pPr>
              <w:spacing w:before="0" w:after="0"/>
            </w:pPr>
            <w:r>
              <w:rPr>
                <w:rFonts w:ascii="Courier New" w:hAnsi="Courier New"/>
                <w:color w:val="1F2937"/>
                <w:sz w:val="15"/>
              </w:rPr>
              <w:t xml:space="preserve">      await page.screenshot({ path: `${SS_DIR}/007_auth_failed.png` });</w:t>
            </w:r>
          </w:p>
          <w:p>
            <w:pPr>
              <w:spacing w:before="0" w:after="0"/>
            </w:pPr>
            <w:r>
              <w:rPr>
                <w:rFonts w:ascii="Courier New" w:hAnsi="Courier New"/>
                <w:color w:val="1F2937"/>
                <w:sz w:val="15"/>
              </w:rPr>
              <w:t xml:space="preserve">      console.log('[AUTH] Screenshot: 007_auth_failed.png');</w:t>
            </w:r>
          </w:p>
          <w:p>
            <w:pPr>
              <w:spacing w:before="0" w:after="0"/>
            </w:pPr>
            <w:r>
              <w:rPr>
                <w:rFonts w:ascii="Courier New" w:hAnsi="Courier New"/>
                <w:color w:val="1F2937"/>
                <w:sz w:val="15"/>
              </w:rPr>
              <w:t xml:space="preserve">      console.log('[AUTH] TIP: Run with MANUAL_LOGIN=1 on a machine with a display, or update auth.json manually.');</w:t>
            </w:r>
          </w:p>
          <w:p>
            <w:pPr>
              <w:spacing w:before="0" w:after="0"/>
            </w:pPr>
            <w:r>
              <w:rPr>
                <w:rFonts w:ascii="Courier New" w:hAnsi="Courier New"/>
                <w:color w:val="1F2937"/>
                <w:sz w:val="15"/>
              </w:rPr>
              <w:t xml:space="preserve">      await browser.close();</w:t>
            </w:r>
          </w:p>
          <w:p>
            <w:pPr>
              <w:spacing w:before="0" w:after="0"/>
            </w:pPr>
            <w:r>
              <w:rPr>
                <w:rFonts w:ascii="Courier New" w:hAnsi="Courier New"/>
                <w:color w:val="1F2937"/>
                <w:sz w:val="15"/>
              </w:rPr>
              <w:t xml:space="preserve">      return false;</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await context.storageState({ path: AUTH_PATH });</w:t>
            </w:r>
          </w:p>
          <w:p>
            <w:pPr>
              <w:spacing w:before="0" w:after="0"/>
            </w:pPr>
            <w:r>
              <w:rPr>
                <w:rFonts w:ascii="Courier New" w:hAnsi="Courier New"/>
                <w:color w:val="1F2937"/>
                <w:sz w:val="15"/>
              </w:rPr>
              <w:t xml:space="preserve">  console.log('[AUTH] Session saved to auth.json');</w:t>
            </w:r>
          </w:p>
          <w:p>
            <w:pPr>
              <w:spacing w:before="0" w:after="0"/>
            </w:pPr>
            <w:r>
              <w:rPr>
                <w:rFonts w:ascii="Courier New" w:hAnsi="Courier New"/>
                <w:color w:val="1F2937"/>
                <w:sz w:val="15"/>
              </w:rPr>
              <w:t xml:space="preserve">  await browser.close();</w:t>
            </w:r>
          </w:p>
          <w:p>
            <w:pPr>
              <w:spacing w:before="0" w:after="0"/>
            </w:pPr>
            <w:r>
              <w:rPr>
                <w:rFonts w:ascii="Courier New" w:hAnsi="Courier New"/>
                <w:color w:val="1F2937"/>
                <w:sz w:val="15"/>
              </w:rPr>
              <w:t xml:space="preserve">  return true;</w:t>
            </w:r>
          </w:p>
          <w:p>
            <w:pPr>
              <w:spacing w:before="0" w:after="0"/>
            </w:pPr>
            <w:r>
              <w:rPr>
                <w:rFonts w:ascii="Courier New" w:hAnsi="Courier New"/>
                <w:color w:val="1F2937"/>
                <w:sz w:val="15"/>
              </w:rPr>
              <w:t>}</w:t>
            </w:r>
          </w:p>
          <w:p>
            <w:pPr>
              <w:spacing w:before="0" w:after="0"/>
            </w:pPr>
            <w:r>
              <w:rPr>
                <w:rFonts w:ascii="Courier New" w:hAnsi="Courier New"/>
                <w:color w:val="1F2937"/>
                <w:sz w:val="15"/>
              </w:rPr>
            </w:r>
          </w:p>
          <w:p>
            <w:pPr>
              <w:spacing w:before="0" w:after="0"/>
            </w:pPr>
            <w:r>
              <w:rPr>
                <w:rFonts w:ascii="Courier New" w:hAnsi="Courier New"/>
                <w:color w:val="1F2937"/>
                <w:sz w:val="15"/>
              </w:rPr>
              <w:t>// ── Main ───────────────────────────────────────────────────────────────────────</w:t>
            </w:r>
          </w:p>
          <w:p>
            <w:pPr>
              <w:spacing w:before="0" w:after="0"/>
            </w:pPr>
            <w:r>
              <w:rPr>
                <w:rFonts w:ascii="Courier New" w:hAnsi="Courier New"/>
                <w:color w:val="1F2937"/>
                <w:sz w:val="15"/>
              </w:rPr>
            </w:r>
          </w:p>
          <w:p>
            <w:pPr>
              <w:spacing w:before="0" w:after="0"/>
            </w:pPr>
            <w:r>
              <w:rPr>
                <w:rFonts w:ascii="Courier New" w:hAnsi="Courier New"/>
                <w:color w:val="1F2937"/>
                <w:sz w:val="15"/>
              </w:rPr>
              <w:t>(async () =&gt; {</w:t>
            </w:r>
          </w:p>
          <w:p>
            <w:pPr>
              <w:spacing w:before="0" w:after="0"/>
            </w:pPr>
            <w:r>
              <w:rPr>
                <w:rFonts w:ascii="Courier New" w:hAnsi="Courier New"/>
                <w:color w:val="1F2937"/>
                <w:sz w:val="15"/>
              </w:rPr>
              <w:t xml:space="preserve">  console.log('═══════════════════════════════════════════════════════');</w:t>
            </w:r>
          </w:p>
          <w:p>
            <w:pPr>
              <w:spacing w:before="0" w:after="0"/>
            </w:pPr>
            <w:r>
              <w:rPr>
                <w:rFonts w:ascii="Courier New" w:hAnsi="Courier New"/>
                <w:color w:val="1F2937"/>
                <w:sz w:val="15"/>
              </w:rPr>
              <w:t xml:space="preserve">  console.log(' HTM Clone - Test Run 007: Landlord Creation');</w:t>
            </w:r>
          </w:p>
          <w:p>
            <w:pPr>
              <w:spacing w:before="0" w:after="0"/>
            </w:pPr>
            <w:r>
              <w:rPr>
                <w:rFonts w:ascii="Courier New" w:hAnsi="Courier New"/>
                <w:color w:val="1F2937"/>
                <w:sz w:val="15"/>
              </w:rPr>
              <w:t xml:space="preserve">  console.log(' Landlord: ' + LANDLORD.title + ' ' + LANDLORD.first_name + ' ' + LANDLORD.last_name);</w:t>
            </w:r>
          </w:p>
          <w:p>
            <w:pPr>
              <w:spacing w:before="0" w:after="0"/>
            </w:pPr>
            <w:r>
              <w:rPr>
                <w:rFonts w:ascii="Courier New" w:hAnsi="Courier New"/>
                <w:color w:val="1F2937"/>
                <w:sz w:val="15"/>
              </w:rPr>
              <w:t xml:space="preserve">  console.log('═══════════════════════════════════════════════════════');</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 Step 1: Verify session ─────────────────────────────────────────────────</w:t>
            </w:r>
          </w:p>
          <w:p>
            <w:pPr>
              <w:spacing w:before="0" w:after="0"/>
            </w:pPr>
            <w:r>
              <w:rPr>
                <w:rFonts w:ascii="Courier New" w:hAnsi="Courier New"/>
                <w:color w:val="1F2937"/>
                <w:sz w:val="15"/>
              </w:rPr>
              <w:t xml:space="preserve">  console.log('\n[1/5] Verifying session...');</w:t>
            </w:r>
          </w:p>
          <w:p>
            <w:pPr>
              <w:spacing w:before="0" w:after="0"/>
            </w:pPr>
            <w:r>
              <w:rPr>
                <w:rFonts w:ascii="Courier New" w:hAnsi="Courier New"/>
                <w:color w:val="1F2937"/>
                <w:sz w:val="15"/>
              </w:rPr>
              <w:t xml:space="preserve">  const checkBrowser = await chromium.launch({ headless: true, proxy: proxyConfig, args: ['--no-sandbox', '--disable-dev-shm-usage'] });</w:t>
            </w:r>
          </w:p>
          <w:p>
            <w:pPr>
              <w:spacing w:before="0" w:after="0"/>
            </w:pPr>
            <w:r>
              <w:rPr>
                <w:rFonts w:ascii="Courier New" w:hAnsi="Courier New"/>
                <w:color w:val="1F2937"/>
                <w:sz w:val="15"/>
              </w:rPr>
              <w:t xml:space="preserve">  const checkCtx     = await checkBrowser.newContext({ ignoreHTTPSErrors: true, viewport: { width: 1280, height: 900 }, storageState: AUTH_PATH });</w:t>
            </w:r>
          </w:p>
          <w:p>
            <w:pPr>
              <w:spacing w:before="0" w:after="0"/>
            </w:pPr>
            <w:r>
              <w:rPr>
                <w:rFonts w:ascii="Courier New" w:hAnsi="Courier New"/>
                <w:color w:val="1F2937"/>
                <w:sz w:val="15"/>
              </w:rPr>
              <w:t xml:space="preserve">  const checkPage    = await checkCtx.newPage();</w:t>
            </w:r>
          </w:p>
          <w:p>
            <w:pPr>
              <w:spacing w:before="0" w:after="0"/>
            </w:pPr>
            <w:r>
              <w:rPr>
                <w:rFonts w:ascii="Courier New" w:hAnsi="Courier New"/>
                <w:color w:val="1F2937"/>
                <w:sz w:val="15"/>
              </w:rPr>
              <w:t xml:space="preserve">  const sessionOk    = await isSessionValid(checkPage);</w:t>
            </w:r>
          </w:p>
          <w:p>
            <w:pPr>
              <w:spacing w:before="0" w:after="0"/>
            </w:pPr>
            <w:r>
              <w:rPr>
                <w:rFonts w:ascii="Courier New" w:hAnsi="Courier New"/>
                <w:color w:val="1F2937"/>
                <w:sz w:val="15"/>
              </w:rPr>
              <w:t xml:space="preserve">  await checkBrowser.close();</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if (sessionOk) {</w:t>
            </w:r>
          </w:p>
          <w:p>
            <w:pPr>
              <w:spacing w:before="0" w:after="0"/>
            </w:pPr>
            <w:r>
              <w:rPr>
                <w:rFonts w:ascii="Courier New" w:hAnsi="Courier New"/>
                <w:color w:val="1F2937"/>
                <w:sz w:val="15"/>
              </w:rPr>
              <w:t xml:space="preserve">    console.log('      Session VALID — proceeding headlessly.');</w:t>
            </w:r>
          </w:p>
          <w:p>
            <w:pPr>
              <w:spacing w:before="0" w:after="0"/>
            </w:pPr>
            <w:r>
              <w:rPr>
                <w:rFonts w:ascii="Courier New" w:hAnsi="Courier New"/>
                <w:color w:val="1F2937"/>
                <w:sz w:val="15"/>
              </w:rPr>
              <w:t xml:space="preserve">  } else {</w:t>
            </w:r>
          </w:p>
          <w:p>
            <w:pPr>
              <w:spacing w:before="0" w:after="0"/>
            </w:pPr>
            <w:r>
              <w:rPr>
                <w:rFonts w:ascii="Courier New" w:hAnsi="Courier New"/>
                <w:color w:val="1F2937"/>
                <w:sz w:val="15"/>
              </w:rPr>
              <w:t xml:space="preserve">    console.log('      Session EXPIRED.');</w:t>
            </w:r>
          </w:p>
          <w:p>
            <w:pPr>
              <w:spacing w:before="0" w:after="0"/>
            </w:pPr>
            <w:r>
              <w:rPr>
                <w:rFonts w:ascii="Courier New" w:hAnsi="Courier New"/>
                <w:color w:val="1F2937"/>
                <w:sz w:val="15"/>
              </w:rPr>
              <w:t xml:space="preserve">    const ok = await refreshAuth();</w:t>
            </w:r>
          </w:p>
          <w:p>
            <w:pPr>
              <w:spacing w:before="0" w:after="0"/>
            </w:pPr>
            <w:r>
              <w:rPr>
                <w:rFonts w:ascii="Courier New" w:hAnsi="Courier New"/>
                <w:color w:val="1F2937"/>
                <w:sz w:val="15"/>
              </w:rPr>
              <w:t xml:space="preserve">    if (!ok) { console.log('FATAL: Authentication failed. Exiting.'); process.exitCode = 1; return; }</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 Launch headless browser ────────────────────────────────────────────────</w:t>
            </w:r>
          </w:p>
          <w:p>
            <w:pPr>
              <w:spacing w:before="0" w:after="0"/>
            </w:pPr>
            <w:r>
              <w:rPr>
                <w:rFonts w:ascii="Courier New" w:hAnsi="Courier New"/>
                <w:color w:val="1F2937"/>
                <w:sz w:val="15"/>
              </w:rPr>
              <w:t xml:space="preserve">  const browser = await chromium.launch({ headless: true, proxy: proxyConfig, args: ['--no-sandbox', '--disable-dev-shm-usage'] });</w:t>
            </w:r>
          </w:p>
          <w:p>
            <w:pPr>
              <w:spacing w:before="0" w:after="0"/>
            </w:pPr>
            <w:r>
              <w:rPr>
                <w:rFonts w:ascii="Courier New" w:hAnsi="Courier New"/>
                <w:color w:val="1F2937"/>
                <w:sz w:val="15"/>
              </w:rPr>
              <w:t xml:space="preserve">  const context  = await browser.newContext({ ignoreHTTPSErrors: true, viewport: { width: 1280, height: 900 }, storageState: AUTH_PATH });</w:t>
            </w:r>
          </w:p>
          <w:p>
            <w:pPr>
              <w:spacing w:before="0" w:after="0"/>
            </w:pPr>
            <w:r>
              <w:rPr>
                <w:rFonts w:ascii="Courier New" w:hAnsi="Courier New"/>
                <w:color w:val="1F2937"/>
                <w:sz w:val="15"/>
              </w:rPr>
              <w:t xml:space="preserve">  const page     = await context.newPage();</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const ok = await isSessionValid(page);</w:t>
            </w:r>
          </w:p>
          <w:p>
            <w:pPr>
              <w:spacing w:before="0" w:after="0"/>
            </w:pPr>
            <w:r>
              <w:rPr>
                <w:rFonts w:ascii="Courier New" w:hAnsi="Courier New"/>
                <w:color w:val="1F2937"/>
                <w:sz w:val="15"/>
              </w:rPr>
              <w:t xml:space="preserve">  if (!ok) { console.log('ERROR: Session still invalid. Exiting.'); await browser.close(); process.exitCode = 1; return; }</w:t>
            </w:r>
          </w:p>
          <w:p>
            <w:pPr>
              <w:spacing w:before="0" w:after="0"/>
            </w:pPr>
            <w:r>
              <w:rPr>
                <w:rFonts w:ascii="Courier New" w:hAnsi="Courier New"/>
                <w:color w:val="1F2937"/>
                <w:sz w:val="15"/>
              </w:rPr>
              <w:t xml:space="preserve">  console.log('      Headless session confirmed.');</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 Step 2: Determine next branch name and create it ──────────────────────</w:t>
            </w:r>
          </w:p>
          <w:p>
            <w:pPr>
              <w:spacing w:before="0" w:after="0"/>
            </w:pPr>
            <w:r>
              <w:rPr>
                <w:rFonts w:ascii="Courier New" w:hAnsi="Courier New"/>
                <w:color w:val="1F2937"/>
                <w:sz w:val="15"/>
              </w:rPr>
              <w:t xml:space="preserve">  // Convention: Mac N[DDMMYY] — N auto-increments by counting today's branches.</w:t>
            </w:r>
          </w:p>
          <w:p>
            <w:pPr>
              <w:spacing w:before="0" w:after="0"/>
            </w:pPr>
            <w:r>
              <w:rPr>
                <w:rFonts w:ascii="Courier New" w:hAnsi="Courier New"/>
                <w:color w:val="1F2937"/>
                <w:sz w:val="15"/>
              </w:rPr>
              <w:t xml:space="preserve">  // Each test run always creates a fresh uniquely-named branch.</w:t>
            </w:r>
          </w:p>
          <w:p>
            <w:pPr>
              <w:spacing w:before="0" w:after="0"/>
            </w:pPr>
            <w:r>
              <w:rPr>
                <w:rFonts w:ascii="Courier New" w:hAnsi="Courier New"/>
                <w:color w:val="1F2937"/>
                <w:sz w:val="15"/>
              </w:rPr>
              <w:t xml:space="preserve">  // Note: POST /branches redirects to /admins/:user_id (known app pattern) —</w:t>
            </w:r>
          </w:p>
          <w:p>
            <w:pPr>
              <w:spacing w:before="0" w:after="0"/>
            </w:pPr>
            <w:r>
              <w:rPr>
                <w:rFonts w:ascii="Courier New" w:hAnsi="Courier New"/>
                <w:color w:val="1F2937"/>
                <w:sz w:val="15"/>
              </w:rPr>
              <w:t xml:space="preserve">  //       the real branch URL is found by searching /branches by name afterwards.</w:t>
            </w:r>
          </w:p>
          <w:p>
            <w:pPr>
              <w:spacing w:before="0" w:after="0"/>
            </w:pPr>
            <w:r>
              <w:rPr>
                <w:rFonts w:ascii="Courier New" w:hAnsi="Courier New"/>
                <w:color w:val="1F2937"/>
                <w:sz w:val="15"/>
              </w:rPr>
              <w:t xml:space="preserve">  console.log('\n[2/5] Determining next branch name for today...');</w:t>
            </w:r>
          </w:p>
          <w:p>
            <w:pPr>
              <w:spacing w:before="0" w:after="0"/>
            </w:pPr>
            <w:r>
              <w:rPr>
                <w:rFonts w:ascii="Courier New" w:hAnsi="Courier New"/>
                <w:color w:val="1F2937"/>
                <w:sz w:val="15"/>
              </w:rPr>
              <w:t xml:space="preserve">  const BRANCH_NAME = await nextBranchName(page, CLONE_URL);</w:t>
            </w:r>
          </w:p>
          <w:p>
            <w:pPr>
              <w:spacing w:before="0" w:after="0"/>
            </w:pPr>
            <w:r>
              <w:rPr>
                <w:rFonts w:ascii="Courier New" w:hAnsi="Courier New"/>
                <w:color w:val="1F2937"/>
                <w:sz w:val="15"/>
              </w:rPr>
              <w:t xml:space="preserve">  console.log('      Branch name: ' + BRANCH_NAME);</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await page.goto(`${CLONE_URL}/branches/new`, { waitUntil: 'domcontentloaded', timeout: 30000 });</w:t>
            </w:r>
          </w:p>
          <w:p>
            <w:pPr>
              <w:spacing w:before="0" w:after="0"/>
            </w:pPr>
            <w:r>
              <w:rPr>
                <w:rFonts w:ascii="Courier New" w:hAnsi="Courier New"/>
                <w:color w:val="1F2937"/>
                <w:sz w:val="15"/>
              </w:rPr>
              <w:t xml:space="preserve">  await page.waitForTimeout(1000);</w:t>
            </w:r>
          </w:p>
          <w:p>
            <w:pPr>
              <w:spacing w:before="0" w:after="0"/>
            </w:pPr>
            <w:r>
              <w:rPr>
                <w:rFonts w:ascii="Courier New" w:hAnsi="Courier New"/>
                <w:color w:val="1F2937"/>
                <w:sz w:val="15"/>
              </w:rPr>
              <w:t xml:space="preserve">  await page.screenshot({ path: `${SS_DIR}/007_branch_form.png`, fullPage: true });</w:t>
            </w:r>
          </w:p>
          <w:p>
            <w:pPr>
              <w:spacing w:before="0" w:after="0"/>
            </w:pPr>
            <w:r>
              <w:rPr>
                <w:rFonts w:ascii="Courier New" w:hAnsi="Courier New"/>
                <w:color w:val="1F2937"/>
                <w:sz w:val="15"/>
              </w:rPr>
              <w:t xml:space="preserve">  console.log('      Screenshot: 007_branch_form.png');</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await page.locator('input[name="branch[name]"]').fill(BRANCH_NAME);</w:t>
            </w:r>
          </w:p>
          <w:p>
            <w:pPr>
              <w:spacing w:before="0" w:after="0"/>
            </w:pPr>
            <w:r>
              <w:rPr>
                <w:rFonts w:ascii="Courier New" w:hAnsi="Courier New"/>
                <w:color w:val="1F2937"/>
                <w:sz w:val="15"/>
              </w:rPr>
              <w:t xml:space="preserve">  await page.locator('select[name="branch[business_type]"]').selectOption({ label: 'Letting Agent' });</w:t>
            </w:r>
          </w:p>
          <w:p>
            <w:pPr>
              <w:spacing w:before="0" w:after="0"/>
            </w:pPr>
            <w:r>
              <w:rPr>
                <w:rFonts w:ascii="Courier New" w:hAnsi="Courier New"/>
                <w:color w:val="1F2937"/>
                <w:sz w:val="15"/>
              </w:rPr>
              <w:t xml:space="preserve">  await page.locator('input[name="branch[phone_number]"]').fill('07561834920');</w:t>
            </w:r>
          </w:p>
          <w:p>
            <w:pPr>
              <w:spacing w:before="0" w:after="0"/>
            </w:pPr>
            <w:r>
              <w:rPr>
                <w:rFonts w:ascii="Courier New" w:hAnsi="Courier New"/>
                <w:color w:val="1F2937"/>
                <w:sz w:val="15"/>
              </w:rPr>
              <w:t xml:space="preserve">  await page.locator('input[name="branch[address_attributes][address_1]"]').fill('123 Test Street');</w:t>
            </w:r>
          </w:p>
          <w:p>
            <w:pPr>
              <w:spacing w:before="0" w:after="0"/>
            </w:pPr>
            <w:r>
              <w:rPr>
                <w:rFonts w:ascii="Courier New" w:hAnsi="Courier New"/>
                <w:color w:val="1F2937"/>
                <w:sz w:val="15"/>
              </w:rPr>
              <w:t xml:space="preserve">  await page.locator('input[name="branch[address_attributes][town]"]').fill('Manchester');</w:t>
            </w:r>
          </w:p>
          <w:p>
            <w:pPr>
              <w:spacing w:before="0" w:after="0"/>
            </w:pPr>
            <w:r>
              <w:rPr>
                <w:rFonts w:ascii="Courier New" w:hAnsi="Courier New"/>
                <w:color w:val="1F2937"/>
                <w:sz w:val="15"/>
              </w:rPr>
              <w:t xml:space="preserve">  await page.locator('input[name="branch[address_attributes][post_code]"]').fill('M13 9GS');</w:t>
            </w:r>
          </w:p>
          <w:p>
            <w:pPr>
              <w:spacing w:before="0" w:after="0"/>
            </w:pPr>
            <w:r>
              <w:rPr>
                <w:rFonts w:ascii="Courier New" w:hAnsi="Courier New"/>
                <w:color w:val="1F2937"/>
                <w:sz w:val="15"/>
              </w:rPr>
              <w:t xml:space="preserve">  await page.locator('input[name="branch[address_attributes][county]"]').fill('Lancashire');</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await page.screenshot({ path: `${SS_DIR}/007_branch_form_filled.png`, fullPage: true });</w:t>
            </w:r>
          </w:p>
          <w:p>
            <w:pPr>
              <w:spacing w:before="0" w:after="0"/>
            </w:pPr>
            <w:r>
              <w:rPr>
                <w:rFonts w:ascii="Courier New" w:hAnsi="Courier New"/>
                <w:color w:val="1F2937"/>
                <w:sz w:val="15"/>
              </w:rPr>
              <w:t xml:space="preserve">  console.log('      Screenshot: 007_branch_form_filled.png');</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await page.locator('input[type="submit"]').click();</w:t>
            </w:r>
          </w:p>
          <w:p>
            <w:pPr>
              <w:spacing w:before="0" w:after="0"/>
            </w:pPr>
            <w:r>
              <w:rPr>
                <w:rFonts w:ascii="Courier New" w:hAnsi="Courier New"/>
                <w:color w:val="1F2937"/>
                <w:sz w:val="15"/>
              </w:rPr>
              <w:t xml:space="preserve">  await page.waitForLoadState('domcontentloaded', { timeout: 15000 });</w:t>
            </w:r>
          </w:p>
          <w:p>
            <w:pPr>
              <w:spacing w:before="0" w:after="0"/>
            </w:pPr>
            <w:r>
              <w:rPr>
                <w:rFonts w:ascii="Courier New" w:hAnsi="Courier New"/>
                <w:color w:val="1F2937"/>
                <w:sz w:val="15"/>
              </w:rPr>
              <w:t xml:space="preserve">  await page.waitForTimeout(1500);</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const postCreateUrl = page.url();</w:t>
            </w:r>
          </w:p>
          <w:p>
            <w:pPr>
              <w:spacing w:before="0" w:after="0"/>
            </w:pPr>
            <w:r>
              <w:rPr>
                <w:rFonts w:ascii="Courier New" w:hAnsi="Courier New"/>
                <w:color w:val="1F2937"/>
                <w:sz w:val="15"/>
              </w:rPr>
              <w:t xml:space="preserve">  console.log('      Post-creation redirect: ' + postCreateUrl + ' (expected: /admins/:id)');</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if (postCreateUrl.includes('/branches/new')) {</w:t>
            </w:r>
          </w:p>
          <w:p>
            <w:pPr>
              <w:spacing w:before="0" w:after="0"/>
            </w:pPr>
            <w:r>
              <w:rPr>
                <w:rFonts w:ascii="Courier New" w:hAnsi="Courier New"/>
                <w:color w:val="1F2937"/>
                <w:sz w:val="15"/>
              </w:rPr>
              <w:t xml:space="preserve">    await page.screenshot({ path: `${SS_DIR}/007_branch_error.png`, fullPage: true });</w:t>
            </w:r>
          </w:p>
          <w:p>
            <w:pPr>
              <w:spacing w:before="0" w:after="0"/>
            </w:pPr>
            <w:r>
              <w:rPr>
                <w:rFonts w:ascii="Courier New" w:hAnsi="Courier New"/>
                <w:color w:val="1F2937"/>
                <w:sz w:val="15"/>
              </w:rPr>
              <w:t xml:space="preserve">    console.log('ERROR: Branch creation failed (still on /new). Check 007_branch_error.png');</w:t>
            </w:r>
          </w:p>
          <w:p>
            <w:pPr>
              <w:spacing w:before="0" w:after="0"/>
            </w:pPr>
            <w:r>
              <w:rPr>
                <w:rFonts w:ascii="Courier New" w:hAnsi="Courier New"/>
                <w:color w:val="1F2937"/>
                <w:sz w:val="15"/>
              </w:rPr>
              <w:t xml:space="preserve">    await browser.close(); process.exitCode = 1; return;</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t xml:space="preserve">  console.log('      Branch "' + BRANCH_NAME + '" submitted successfully.');</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 Step 3: Locate the branch and navigate to its page ────────────────────</w:t>
            </w:r>
          </w:p>
          <w:p>
            <w:pPr>
              <w:spacing w:before="0" w:after="0"/>
            </w:pPr>
            <w:r>
              <w:rPr>
                <w:rFonts w:ascii="Courier New" w:hAnsi="Courier New"/>
                <w:color w:val="1F2937"/>
                <w:sz w:val="15"/>
              </w:rPr>
              <w:t xml:space="preserve">  // Post-creation redirect goes to /admins/:user_id — search by name to get real URL.</w:t>
            </w:r>
          </w:p>
          <w:p>
            <w:pPr>
              <w:spacing w:before="0" w:after="0"/>
            </w:pPr>
            <w:r>
              <w:rPr>
                <w:rFonts w:ascii="Courier New" w:hAnsi="Courier New"/>
                <w:color w:val="1F2937"/>
                <w:sz w:val="15"/>
              </w:rPr>
              <w:t xml:space="preserve">  console.log('\n[3/5] Locating branch "' + BRANCH_NAME + '"...');</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await page.goto(`${CLONE_URL}/branches?q=${encodeURIComponent(BRANCH_NAME)}`, {</w:t>
            </w:r>
          </w:p>
          <w:p>
            <w:pPr>
              <w:spacing w:before="0" w:after="0"/>
            </w:pPr>
            <w:r>
              <w:rPr>
                <w:rFonts w:ascii="Courier New" w:hAnsi="Courier New"/>
                <w:color w:val="1F2937"/>
                <w:sz w:val="15"/>
              </w:rPr>
              <w:t xml:space="preserve">    waitUntil: 'domcontentloaded', timeout: 30000</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t xml:space="preserve">  await page.waitForTimeout(800);</w:t>
            </w:r>
          </w:p>
          <w:p>
            <w:pPr>
              <w:spacing w:before="0" w:after="0"/>
            </w:pPr>
            <w:r>
              <w:rPr>
                <w:rFonts w:ascii="Courier New" w:hAnsi="Courier New"/>
                <w:color w:val="1F2937"/>
                <w:sz w:val="15"/>
              </w:rPr>
              <w:t xml:space="preserve">  await page.screenshot({ path: `${SS_DIR}/007_branch_search.png`, fullPage: true });</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let actualBranchUrl = await page.evaluate((name) =&gt; {</w:t>
            </w:r>
          </w:p>
          <w:p>
            <w:pPr>
              <w:spacing w:before="0" w:after="0"/>
            </w:pPr>
            <w:r>
              <w:rPr>
                <w:rFonts w:ascii="Courier New" w:hAnsi="Courier New"/>
                <w:color w:val="1F2937"/>
                <w:sz w:val="15"/>
              </w:rPr>
              <w:t xml:space="preserve">    const rows = Array.from(document.querySelectorAll('table tbody tr, tr'));</w:t>
            </w:r>
          </w:p>
          <w:p>
            <w:pPr>
              <w:spacing w:before="0" w:after="0"/>
            </w:pPr>
            <w:r>
              <w:rPr>
                <w:rFonts w:ascii="Courier New" w:hAnsi="Courier New"/>
                <w:color w:val="1F2937"/>
                <w:sz w:val="15"/>
              </w:rPr>
              <w:t xml:space="preserve">    for (const row of rows) {</w:t>
            </w:r>
          </w:p>
          <w:p>
            <w:pPr>
              <w:spacing w:before="0" w:after="0"/>
            </w:pPr>
            <w:r>
              <w:rPr>
                <w:rFonts w:ascii="Courier New" w:hAnsi="Courier New"/>
                <w:color w:val="1F2937"/>
                <w:sz w:val="15"/>
              </w:rPr>
              <w:t xml:space="preserve">      if (row.innerText.includes(name)) {</w:t>
            </w:r>
          </w:p>
          <w:p>
            <w:pPr>
              <w:spacing w:before="0" w:after="0"/>
            </w:pPr>
            <w:r>
              <w:rPr>
                <w:rFonts w:ascii="Courier New" w:hAnsi="Courier New"/>
                <w:color w:val="1F2937"/>
                <w:sz w:val="15"/>
              </w:rPr>
              <w:t xml:space="preserve">        const a = row.querySelector('a[href*="/branches/"]');</w:t>
            </w:r>
          </w:p>
          <w:p>
            <w:pPr>
              <w:spacing w:before="0" w:after="0"/>
            </w:pPr>
            <w:r>
              <w:rPr>
                <w:rFonts w:ascii="Courier New" w:hAnsi="Courier New"/>
                <w:color w:val="1F2937"/>
                <w:sz w:val="15"/>
              </w:rPr>
              <w:t xml:space="preserve">        if (a) return a.href;</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t xml:space="preserve">    const links = Array.from(document.querySelectorAll('a[href*="/branches/"]'));</w:t>
            </w:r>
          </w:p>
          <w:p>
            <w:pPr>
              <w:spacing w:before="0" w:after="0"/>
            </w:pPr>
            <w:r>
              <w:rPr>
                <w:rFonts w:ascii="Courier New" w:hAnsi="Courier New"/>
                <w:color w:val="1F2937"/>
                <w:sz w:val="15"/>
              </w:rPr>
              <w:t xml:space="preserve">    const match = links.find(a =&gt; a.innerText.trim() === name);</w:t>
            </w:r>
          </w:p>
          <w:p>
            <w:pPr>
              <w:spacing w:before="0" w:after="0"/>
            </w:pPr>
            <w:r>
              <w:rPr>
                <w:rFonts w:ascii="Courier New" w:hAnsi="Courier New"/>
                <w:color w:val="1F2937"/>
                <w:sz w:val="15"/>
              </w:rPr>
              <w:t xml:space="preserve">    return match ? match.href : null;</w:t>
            </w:r>
          </w:p>
          <w:p>
            <w:pPr>
              <w:spacing w:before="0" w:after="0"/>
            </w:pPr>
            <w:r>
              <w:rPr>
                <w:rFonts w:ascii="Courier New" w:hAnsi="Courier New"/>
                <w:color w:val="1F2937"/>
                <w:sz w:val="15"/>
              </w:rPr>
              <w:t xml:space="preserve">  }, BRANCH_NAME);</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if (!actualBranchUrl) {</w:t>
            </w:r>
          </w:p>
          <w:p>
            <w:pPr>
              <w:spacing w:before="0" w:after="0"/>
            </w:pPr>
            <w:r>
              <w:rPr>
                <w:rFonts w:ascii="Courier New" w:hAnsi="Courier New"/>
                <w:color w:val="1F2937"/>
                <w:sz w:val="15"/>
              </w:rPr>
              <w:t xml:space="preserve">    await page.screenshot({ path: `${SS_DIR}/007_branch_not_found.png`, fullPage: true });</w:t>
            </w:r>
          </w:p>
          <w:p>
            <w:pPr>
              <w:spacing w:before="0" w:after="0"/>
            </w:pPr>
            <w:r>
              <w:rPr>
                <w:rFonts w:ascii="Courier New" w:hAnsi="Courier New"/>
                <w:color w:val="1F2937"/>
                <w:sz w:val="15"/>
              </w:rPr>
              <w:t xml:space="preserve">    console.log('ERROR: Could not locate branch "' + BRANCH_NAME + '" in /branches.');</w:t>
            </w:r>
          </w:p>
          <w:p>
            <w:pPr>
              <w:spacing w:before="0" w:after="0"/>
            </w:pPr>
            <w:r>
              <w:rPr>
                <w:rFonts w:ascii="Courier New" w:hAnsi="Courier New"/>
                <w:color w:val="1F2937"/>
                <w:sz w:val="15"/>
              </w:rPr>
              <w:t xml:space="preserve">    await browser.close(); process.exitCode = 1; return;</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const branchIdMatch = actualBranchUrl.match(/\/branches\/(\d+)/);</w:t>
            </w:r>
          </w:p>
          <w:p>
            <w:pPr>
              <w:spacing w:before="0" w:after="0"/>
            </w:pPr>
            <w:r>
              <w:rPr>
                <w:rFonts w:ascii="Courier New" w:hAnsi="Courier New"/>
                <w:color w:val="1F2937"/>
                <w:sz w:val="15"/>
              </w:rPr>
              <w:t xml:space="preserve">  const branchId      = branchIdMatch ? branchIdMatch[1] : null;</w:t>
            </w:r>
          </w:p>
          <w:p>
            <w:pPr>
              <w:spacing w:before="0" w:after="0"/>
            </w:pPr>
            <w:r>
              <w:rPr>
                <w:rFonts w:ascii="Courier New" w:hAnsi="Courier New"/>
                <w:color w:val="1F2937"/>
                <w:sz w:val="15"/>
              </w:rPr>
              <w:t xml:space="preserve">  console.log('      Branch found! URL: ' + actualBranchUrl);</w:t>
            </w:r>
          </w:p>
          <w:p>
            <w:pPr>
              <w:spacing w:before="0" w:after="0"/>
            </w:pPr>
            <w:r>
              <w:rPr>
                <w:rFonts w:ascii="Courier New" w:hAnsi="Courier New"/>
                <w:color w:val="1F2937"/>
                <w:sz w:val="15"/>
              </w:rPr>
              <w:t xml:space="preserve">  console.log('      Branch ID: ' + branchId);</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Navigate to the branch page</w:t>
            </w:r>
          </w:p>
          <w:p>
            <w:pPr>
              <w:spacing w:before="0" w:after="0"/>
            </w:pPr>
            <w:r>
              <w:rPr>
                <w:rFonts w:ascii="Courier New" w:hAnsi="Courier New"/>
                <w:color w:val="1F2937"/>
                <w:sz w:val="15"/>
              </w:rPr>
              <w:t xml:space="preserve">  await page.goto(actualBranchUrl, { waitUntil: 'domcontentloaded', timeout: 30000 });</w:t>
            </w:r>
          </w:p>
          <w:p>
            <w:pPr>
              <w:spacing w:before="0" w:after="0"/>
            </w:pPr>
            <w:r>
              <w:rPr>
                <w:rFonts w:ascii="Courier New" w:hAnsi="Courier New"/>
                <w:color w:val="1F2937"/>
                <w:sz w:val="15"/>
              </w:rPr>
              <w:t xml:space="preserve">  await page.waitForTimeout(800);</w:t>
            </w:r>
          </w:p>
          <w:p>
            <w:pPr>
              <w:spacing w:before="0" w:after="0"/>
            </w:pPr>
            <w:r>
              <w:rPr>
                <w:rFonts w:ascii="Courier New" w:hAnsi="Courier New"/>
                <w:color w:val="1F2937"/>
                <w:sz w:val="15"/>
              </w:rPr>
              <w:t xml:space="preserve">  await page.screenshot({ path: `${SS_DIR}/007_branch_page.png`, fullPage: true });</w:t>
            </w:r>
          </w:p>
          <w:p>
            <w:pPr>
              <w:spacing w:before="0" w:after="0"/>
            </w:pPr>
            <w:r>
              <w:rPr>
                <w:rFonts w:ascii="Courier New" w:hAnsi="Courier New"/>
                <w:color w:val="1F2937"/>
                <w:sz w:val="15"/>
              </w:rPr>
              <w:t xml:space="preserve">  console.log('      Screenshot: 007_branch_page.png');</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 Step 4: Navigate to Add Landlord form ─────────────────────────────────</w:t>
            </w:r>
          </w:p>
          <w:p>
            <w:pPr>
              <w:spacing w:before="0" w:after="0"/>
            </w:pPr>
            <w:r>
              <w:rPr>
                <w:rFonts w:ascii="Courier New" w:hAnsi="Courier New"/>
                <w:color w:val="1F2937"/>
                <w:sz w:val="15"/>
              </w:rPr>
              <w:t xml:space="preserve">  console.log('\n[4/5] Navigating to Add Landlord form...');</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const landlordFormUrl = `${CLONE_URL}/branches/${branchId}/landlords/new`;</w:t>
            </w:r>
          </w:p>
          <w:p>
            <w:pPr>
              <w:spacing w:before="0" w:after="0"/>
            </w:pPr>
            <w:r>
              <w:rPr>
                <w:rFonts w:ascii="Courier New" w:hAnsi="Courier New"/>
                <w:color w:val="1F2937"/>
                <w:sz w:val="15"/>
              </w:rPr>
              <w:t xml:space="preserve">  await page.goto(landlordFormUrl, { waitUntil: 'domcontentloaded', timeout: 30000 });</w:t>
            </w:r>
          </w:p>
          <w:p>
            <w:pPr>
              <w:spacing w:before="0" w:after="0"/>
            </w:pPr>
            <w:r>
              <w:rPr>
                <w:rFonts w:ascii="Courier New" w:hAnsi="Courier New"/>
                <w:color w:val="1F2937"/>
                <w:sz w:val="15"/>
              </w:rPr>
              <w:t xml:space="preserve">  await page.waitForTimeout(1000);</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const is404 = await page.evaluate(() =&gt;</w:t>
            </w:r>
          </w:p>
          <w:p>
            <w:pPr>
              <w:spacing w:before="0" w:after="0"/>
            </w:pPr>
            <w:r>
              <w:rPr>
                <w:rFonts w:ascii="Courier New" w:hAnsi="Courier New"/>
                <w:color w:val="1F2937"/>
                <w:sz w:val="15"/>
              </w:rPr>
              <w:t xml:space="preserve">    document.body.innerText.includes("doesn't exist") ||</w:t>
            </w:r>
          </w:p>
          <w:p>
            <w:pPr>
              <w:spacing w:before="0" w:after="0"/>
            </w:pPr>
            <w:r>
              <w:rPr>
                <w:rFonts w:ascii="Courier New" w:hAnsi="Courier New"/>
                <w:color w:val="1F2937"/>
                <w:sz w:val="15"/>
              </w:rPr>
              <w:t xml:space="preserve">    document.body.innerText.includes('No route matches')</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t xml:space="preserve">  if (is404) {</w:t>
            </w:r>
          </w:p>
          <w:p>
            <w:pPr>
              <w:spacing w:before="0" w:after="0"/>
            </w:pPr>
            <w:r>
              <w:rPr>
                <w:rFonts w:ascii="Courier New" w:hAnsi="Courier New"/>
                <w:color w:val="1F2937"/>
                <w:sz w:val="15"/>
              </w:rPr>
              <w:t xml:space="preserve">    await page.screenshot({ path: `${SS_DIR}/007_landlord_form_404.png`, fullPage: true });</w:t>
            </w:r>
          </w:p>
          <w:p>
            <w:pPr>
              <w:spacing w:before="0" w:after="0"/>
            </w:pPr>
            <w:r>
              <w:rPr>
                <w:rFonts w:ascii="Courier New" w:hAnsi="Courier New"/>
                <w:color w:val="1F2937"/>
                <w:sz w:val="15"/>
              </w:rPr>
              <w:t xml:space="preserve">    console.log('ERROR: Landlord form not found at ' + landlordFormUrl);</w:t>
            </w:r>
          </w:p>
          <w:p>
            <w:pPr>
              <w:spacing w:before="0" w:after="0"/>
            </w:pPr>
            <w:r>
              <w:rPr>
                <w:rFonts w:ascii="Courier New" w:hAnsi="Courier New"/>
                <w:color w:val="1F2937"/>
                <w:sz w:val="15"/>
              </w:rPr>
              <w:t xml:space="preserve">    await browser.close(); process.exitCode = 1; return;</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await page.screenshot({ path: `${SS_DIR}/007_landlord_form.png`, fullPage: true });</w:t>
            </w:r>
          </w:p>
          <w:p>
            <w:pPr>
              <w:spacing w:before="0" w:after="0"/>
            </w:pPr>
            <w:r>
              <w:rPr>
                <w:rFonts w:ascii="Courier New" w:hAnsi="Courier New"/>
                <w:color w:val="1F2937"/>
                <w:sz w:val="15"/>
              </w:rPr>
              <w:t xml:space="preserve">  console.log('      URL: ' + page.url());</w:t>
            </w:r>
          </w:p>
          <w:p>
            <w:pPr>
              <w:spacing w:before="0" w:after="0"/>
            </w:pPr>
            <w:r>
              <w:rPr>
                <w:rFonts w:ascii="Courier New" w:hAnsi="Courier New"/>
                <w:color w:val="1F2937"/>
                <w:sz w:val="15"/>
              </w:rPr>
              <w:t xml:space="preserve">  console.log('      Screenshot: 007_landlord_form.png');</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 Step 5: Fill and submit the landlord form ──────────────────────────────</w:t>
            </w:r>
          </w:p>
          <w:p>
            <w:pPr>
              <w:spacing w:before="0" w:after="0"/>
            </w:pPr>
            <w:r>
              <w:rPr>
                <w:rFonts w:ascii="Courier New" w:hAnsi="Courier New"/>
                <w:color w:val="1F2937"/>
                <w:sz w:val="15"/>
              </w:rPr>
              <w:t xml:space="preserve">  console.log('\n[5/5] Filling landlord form...');</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Title</w:t>
            </w:r>
          </w:p>
          <w:p>
            <w:pPr>
              <w:spacing w:before="0" w:after="0"/>
            </w:pPr>
            <w:r>
              <w:rPr>
                <w:rFonts w:ascii="Courier New" w:hAnsi="Courier New"/>
                <w:color w:val="1F2937"/>
                <w:sz w:val="15"/>
              </w:rPr>
              <w:t xml:space="preserve">  await page.locator('select[name="landlord[title]"]').selectOption({ label: LANDLORD.title });</w:t>
            </w:r>
          </w:p>
          <w:p>
            <w:pPr>
              <w:spacing w:before="0" w:after="0"/>
            </w:pPr>
            <w:r>
              <w:rPr>
                <w:rFonts w:ascii="Courier New" w:hAnsi="Courier New"/>
                <w:color w:val="1F2937"/>
                <w:sz w:val="15"/>
              </w:rPr>
              <w:t xml:space="preserve">  console.log('      Title: ' + LANDLORD.title);</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First &amp; Last name</w:t>
            </w:r>
          </w:p>
          <w:p>
            <w:pPr>
              <w:spacing w:before="0" w:after="0"/>
            </w:pPr>
            <w:r>
              <w:rPr>
                <w:rFonts w:ascii="Courier New" w:hAnsi="Courier New"/>
                <w:color w:val="1F2937"/>
                <w:sz w:val="15"/>
              </w:rPr>
              <w:t xml:space="preserve">  await page.locator('input[name="landlord[first_name]"]').fill(LANDLORD.first_name);</w:t>
            </w:r>
          </w:p>
          <w:p>
            <w:pPr>
              <w:spacing w:before="0" w:after="0"/>
            </w:pPr>
            <w:r>
              <w:rPr>
                <w:rFonts w:ascii="Courier New" w:hAnsi="Courier New"/>
                <w:color w:val="1F2937"/>
                <w:sz w:val="15"/>
              </w:rPr>
              <w:t xml:space="preserve">  console.log('      First Name: ' + LANDLORD.first_name);</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await page.locator('input[name="landlord[last_name]"]').fill(LANDLORD.last_name);</w:t>
            </w:r>
          </w:p>
          <w:p>
            <w:pPr>
              <w:spacing w:before="0" w:after="0"/>
            </w:pPr>
            <w:r>
              <w:rPr>
                <w:rFonts w:ascii="Courier New" w:hAnsi="Courier New"/>
                <w:color w:val="1F2937"/>
                <w:sz w:val="15"/>
              </w:rPr>
              <w:t xml:space="preserve">  console.log('      Last Name: ' + LANDLORD.last_name);</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Email</w:t>
            </w:r>
          </w:p>
          <w:p>
            <w:pPr>
              <w:spacing w:before="0" w:after="0"/>
            </w:pPr>
            <w:r>
              <w:rPr>
                <w:rFonts w:ascii="Courier New" w:hAnsi="Courier New"/>
                <w:color w:val="1F2937"/>
                <w:sz w:val="15"/>
              </w:rPr>
              <w:t xml:space="preserve">  await page.locator('input[name="landlord[email]"]').fill(LANDLORD.email);</w:t>
            </w:r>
          </w:p>
          <w:p>
            <w:pPr>
              <w:spacing w:before="0" w:after="0"/>
            </w:pPr>
            <w:r>
              <w:rPr>
                <w:rFonts w:ascii="Courier New" w:hAnsi="Courier New"/>
                <w:color w:val="1F2937"/>
                <w:sz w:val="15"/>
              </w:rPr>
              <w:t xml:space="preserve">  console.log('      Email: ' + LANDLORD.email);</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Phone</w:t>
            </w:r>
          </w:p>
          <w:p>
            <w:pPr>
              <w:spacing w:before="0" w:after="0"/>
            </w:pPr>
            <w:r>
              <w:rPr>
                <w:rFonts w:ascii="Courier New" w:hAnsi="Courier New"/>
                <w:color w:val="1F2937"/>
                <w:sz w:val="15"/>
              </w:rPr>
              <w:t xml:space="preserve">  await page.locator('input[name="landlord[phone_number]"]').fill(LANDLORD.phone);</w:t>
            </w:r>
          </w:p>
          <w:p>
            <w:pPr>
              <w:spacing w:before="0" w:after="0"/>
            </w:pPr>
            <w:r>
              <w:rPr>
                <w:rFonts w:ascii="Courier New" w:hAnsi="Courier New"/>
                <w:color w:val="1F2937"/>
                <w:sz w:val="15"/>
              </w:rPr>
              <w:t xml:space="preserve">  console.log('      Phone: ' + LANDLORD.phone);</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Landlord type: Individual (first radio — skip hidden inputs)</w:t>
            </w:r>
          </w:p>
          <w:p>
            <w:pPr>
              <w:spacing w:before="0" w:after="0"/>
            </w:pPr>
            <w:r>
              <w:rPr>
                <w:rFonts w:ascii="Courier New" w:hAnsi="Courier New"/>
                <w:color w:val="1F2937"/>
                <w:sz w:val="15"/>
              </w:rPr>
              <w:t xml:space="preserve">  await page.locator('input[name="landlord[landlord_type]"][type="radio"]').first().check();</w:t>
            </w:r>
          </w:p>
          <w:p>
            <w:pPr>
              <w:spacing w:before="0" w:after="0"/>
            </w:pPr>
            <w:r>
              <w:rPr>
                <w:rFonts w:ascii="Courier New" w:hAnsi="Courier New"/>
                <w:color w:val="1F2937"/>
                <w:sz w:val="15"/>
              </w:rPr>
              <w:t xml:space="preserve">  console.log('      Type: Individual');</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Billing address type: Agent Branch Address (first radio)</w:t>
            </w:r>
          </w:p>
          <w:p>
            <w:pPr>
              <w:spacing w:before="0" w:after="0"/>
            </w:pPr>
            <w:r>
              <w:rPr>
                <w:rFonts w:ascii="Courier New" w:hAnsi="Courier New"/>
                <w:color w:val="1F2937"/>
                <w:sz w:val="15"/>
              </w:rPr>
              <w:t xml:space="preserve">  await page.locator('input[name="landlord[billing_address_type]"][type="radio"]').first().check();</w:t>
            </w:r>
          </w:p>
          <w:p>
            <w:pPr>
              <w:spacing w:before="0" w:after="0"/>
            </w:pPr>
            <w:r>
              <w:rPr>
                <w:rFonts w:ascii="Courier New" w:hAnsi="Courier New"/>
                <w:color w:val="1F2937"/>
                <w:sz w:val="15"/>
              </w:rPr>
              <w:t xml:space="preserve">  console.log('      Billing Address Type: Agent Branch Address');</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Billing preference: Email (first radio)</w:t>
            </w:r>
          </w:p>
          <w:p>
            <w:pPr>
              <w:spacing w:before="0" w:after="0"/>
            </w:pPr>
            <w:r>
              <w:rPr>
                <w:rFonts w:ascii="Courier New" w:hAnsi="Courier New"/>
                <w:color w:val="1F2937"/>
                <w:sz w:val="15"/>
              </w:rPr>
              <w:t xml:space="preserve">  await page.locator('input[name="landlord[billing_preference]"][type="radio"]').first().check();</w:t>
            </w:r>
          </w:p>
          <w:p>
            <w:pPr>
              <w:spacing w:before="0" w:after="0"/>
            </w:pPr>
            <w:r>
              <w:rPr>
                <w:rFonts w:ascii="Courier New" w:hAnsi="Courier New"/>
                <w:color w:val="1F2937"/>
                <w:sz w:val="15"/>
              </w:rPr>
              <w:t xml:space="preserve">  console.log('      Billing Preference: Email');</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await page.screenshot({ path: `${SS_DIR}/007_landlord_form_filled.png`, fullPage: true });</w:t>
            </w:r>
          </w:p>
          <w:p>
            <w:pPr>
              <w:spacing w:before="0" w:after="0"/>
            </w:pPr>
            <w:r>
              <w:rPr>
                <w:rFonts w:ascii="Courier New" w:hAnsi="Courier New"/>
                <w:color w:val="1F2937"/>
                <w:sz w:val="15"/>
              </w:rPr>
              <w:t xml:space="preserve">  console.log('      Screenshot: 007_landlord_form_filled.png');</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Submit</w:t>
            </w:r>
          </w:p>
          <w:p>
            <w:pPr>
              <w:spacing w:before="0" w:after="0"/>
            </w:pPr>
            <w:r>
              <w:rPr>
                <w:rFonts w:ascii="Courier New" w:hAnsi="Courier New"/>
                <w:color w:val="1F2937"/>
                <w:sz w:val="15"/>
              </w:rPr>
              <w:t xml:space="preserve">  console.log('      Submitting...');</w:t>
            </w:r>
          </w:p>
          <w:p>
            <w:pPr>
              <w:spacing w:before="0" w:after="0"/>
            </w:pPr>
            <w:r>
              <w:rPr>
                <w:rFonts w:ascii="Courier New" w:hAnsi="Courier New"/>
                <w:color w:val="1F2937"/>
                <w:sz w:val="15"/>
              </w:rPr>
              <w:t xml:space="preserve">  await page.locator('input[type="submit"]').click();</w:t>
            </w:r>
          </w:p>
          <w:p>
            <w:pPr>
              <w:spacing w:before="0" w:after="0"/>
            </w:pPr>
            <w:r>
              <w:rPr>
                <w:rFonts w:ascii="Courier New" w:hAnsi="Courier New"/>
                <w:color w:val="1F2937"/>
                <w:sz w:val="15"/>
              </w:rPr>
              <w:t xml:space="preserve">  await page.waitForLoadState('domcontentloaded', { timeout: 15000 });</w:t>
            </w:r>
          </w:p>
          <w:p>
            <w:pPr>
              <w:spacing w:before="0" w:after="0"/>
            </w:pPr>
            <w:r>
              <w:rPr>
                <w:rFonts w:ascii="Courier New" w:hAnsi="Courier New"/>
                <w:color w:val="1F2937"/>
                <w:sz w:val="15"/>
              </w:rPr>
              <w:t xml:space="preserve">  await page.waitForTimeout(1500);</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const finalUrl = page.url();</w:t>
            </w:r>
          </w:p>
          <w:p>
            <w:pPr>
              <w:spacing w:before="0" w:after="0"/>
            </w:pPr>
            <w:r>
              <w:rPr>
                <w:rFonts w:ascii="Courier New" w:hAnsi="Courier New"/>
                <w:color w:val="1F2937"/>
                <w:sz w:val="15"/>
              </w:rPr>
              <w:t xml:space="preserve">  await page.screenshot({ path: `${SS_DIR}/007_landlord_result.png`, fullPage: true });</w:t>
            </w:r>
          </w:p>
          <w:p>
            <w:pPr>
              <w:spacing w:before="0" w:after="0"/>
            </w:pPr>
            <w:r>
              <w:rPr>
                <w:rFonts w:ascii="Courier New" w:hAnsi="Courier New"/>
                <w:color w:val="1F2937"/>
                <w:sz w:val="15"/>
              </w:rPr>
              <w:t xml:space="preserve">  console.log('      Screenshot: 007_landlord_result.png');</w:t>
            </w:r>
          </w:p>
          <w:p>
            <w:pPr>
              <w:spacing w:before="0" w:after="0"/>
            </w:pPr>
            <w:r>
              <w:rPr>
                <w:rFonts w:ascii="Courier New" w:hAnsi="Courier New"/>
                <w:color w:val="1F2937"/>
                <w:sz w:val="15"/>
              </w:rPr>
              <w:t xml:space="preserve">  console.log('      Final URL: ' + finalUrl);</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 Rails redirects away from /new on success</w:t>
            </w:r>
          </w:p>
          <w:p>
            <w:pPr>
              <w:spacing w:before="0" w:after="0"/>
            </w:pPr>
            <w:r>
              <w:rPr>
                <w:rFonts w:ascii="Courier New" w:hAnsi="Courier New"/>
                <w:color w:val="1F2937"/>
                <w:sz w:val="15"/>
              </w:rPr>
              <w:t xml:space="preserve">  const isSuccess = !finalUrl.includes('/new');</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console.log('\n═══════════════════════════════════════════════════════');</w:t>
            </w:r>
          </w:p>
          <w:p>
            <w:pPr>
              <w:spacing w:before="0" w:after="0"/>
            </w:pPr>
            <w:r>
              <w:rPr>
                <w:rFonts w:ascii="Courier New" w:hAnsi="Courier New"/>
                <w:color w:val="1F2937"/>
                <w:sz w:val="15"/>
              </w:rPr>
              <w:t xml:space="preserve">  if (isSuccess) {</w:t>
            </w:r>
          </w:p>
          <w:p>
            <w:pPr>
              <w:spacing w:before="0" w:after="0"/>
            </w:pPr>
            <w:r>
              <w:rPr>
                <w:rFonts w:ascii="Courier New" w:hAnsi="Courier New"/>
                <w:color w:val="1F2937"/>
                <w:sz w:val="15"/>
              </w:rPr>
              <w:t xml:space="preserve">    console.log(' SUCCESS: Landlord "' + LANDLORD.title + ' ' + LANDLORD.first_name + ' ' + LANDLORD.last_name + '" created!');</w:t>
            </w:r>
          </w:p>
          <w:p>
            <w:pPr>
              <w:spacing w:before="0" w:after="0"/>
            </w:pPr>
            <w:r>
              <w:rPr>
                <w:rFonts w:ascii="Courier New" w:hAnsi="Courier New"/>
                <w:color w:val="1F2937"/>
                <w:sz w:val="15"/>
              </w:rPr>
              <w:t xml:space="preserve">    console.log(' Branch : ' + BRANCH_NAME + ' (ID: ' + branchId + ')');</w:t>
            </w:r>
          </w:p>
          <w:p>
            <w:pPr>
              <w:spacing w:before="0" w:after="0"/>
            </w:pPr>
            <w:r>
              <w:rPr>
                <w:rFonts w:ascii="Courier New" w:hAnsi="Courier New"/>
                <w:color w:val="1F2937"/>
                <w:sz w:val="15"/>
              </w:rPr>
              <w:t xml:space="preserve">    console.log(' URL    : ' + finalUrl);</w:t>
            </w:r>
          </w:p>
          <w:p>
            <w:pPr>
              <w:spacing w:before="0" w:after="0"/>
            </w:pPr>
            <w:r>
              <w:rPr>
                <w:rFonts w:ascii="Courier New" w:hAnsi="Courier New"/>
                <w:color w:val="1F2937"/>
                <w:sz w:val="15"/>
              </w:rPr>
              <w:t xml:space="preserve">  } else {</w:t>
            </w:r>
          </w:p>
          <w:p>
            <w:pPr>
              <w:spacing w:before="0" w:after="0"/>
            </w:pPr>
            <w:r>
              <w:rPr>
                <w:rFonts w:ascii="Courier New" w:hAnsi="Courier New"/>
                <w:color w:val="1F2937"/>
                <w:sz w:val="15"/>
              </w:rPr>
              <w:t xml:space="preserve">    console.log(' FAILED: Still on /new — check 007_landlord_result.png for validation errors.');</w:t>
            </w:r>
          </w:p>
          <w:p>
            <w:pPr>
              <w:spacing w:before="0" w:after="0"/>
            </w:pPr>
            <w:r>
              <w:rPr>
                <w:rFonts w:ascii="Courier New" w:hAnsi="Courier New"/>
                <w:color w:val="1F2937"/>
                <w:sz w:val="15"/>
              </w:rPr>
              <w:t xml:space="preserve">    console.log(' URL    : ' + finalUrl);</w:t>
            </w:r>
          </w:p>
          <w:p>
            <w:pPr>
              <w:spacing w:before="0" w:after="0"/>
            </w:pPr>
            <w:r>
              <w:rPr>
                <w:rFonts w:ascii="Courier New" w:hAnsi="Courier New"/>
                <w:color w:val="1F2937"/>
                <w:sz w:val="15"/>
              </w:rPr>
              <w:t xml:space="preserve">    process.exitCode = 1;</w:t>
            </w:r>
          </w:p>
          <w:p>
            <w:pPr>
              <w:spacing w:before="0" w:after="0"/>
            </w:pPr>
            <w:r>
              <w:rPr>
                <w:rFonts w:ascii="Courier New" w:hAnsi="Courier New"/>
                <w:color w:val="1F2937"/>
                <w:sz w:val="15"/>
              </w:rPr>
              <w:t xml:space="preserve">  }</w:t>
            </w:r>
          </w:p>
          <w:p>
            <w:pPr>
              <w:spacing w:before="0" w:after="0"/>
            </w:pPr>
            <w:r>
              <w:rPr>
                <w:rFonts w:ascii="Courier New" w:hAnsi="Courier New"/>
                <w:color w:val="1F2937"/>
                <w:sz w:val="15"/>
              </w:rPr>
              <w:t xml:space="preserve">  console.log('═══════════════════════════════════════════════════════');</w:t>
            </w:r>
          </w:p>
          <w:p>
            <w:pPr>
              <w:spacing w:before="0" w:after="0"/>
            </w:pPr>
            <w:r>
              <w:rPr>
                <w:rFonts w:ascii="Courier New" w:hAnsi="Courier New"/>
                <w:color w:val="1F2937"/>
                <w:sz w:val="15"/>
              </w:rPr>
            </w:r>
          </w:p>
          <w:p>
            <w:pPr>
              <w:spacing w:before="0" w:after="0"/>
            </w:pPr>
            <w:r>
              <w:rPr>
                <w:rFonts w:ascii="Courier New" w:hAnsi="Courier New"/>
                <w:color w:val="1F2937"/>
                <w:sz w:val="15"/>
              </w:rPr>
              <w:t xml:space="preserve">  await browser.close();</w:t>
            </w:r>
          </w:p>
          <w:p>
            <w:pPr>
              <w:spacing w:before="0" w:after="0"/>
            </w:pPr>
            <w:r>
              <w:rPr>
                <w:rFonts w:ascii="Courier New" w:hAnsi="Courier New"/>
                <w:color w:val="1F2937"/>
                <w:sz w:val="15"/>
              </w:rPr>
              <w:t xml:space="preserve">  console.log('\nFINAL_URL:' + finalUrl);</w:t>
            </w:r>
          </w:p>
          <w:p>
            <w:pPr>
              <w:spacing w:before="0" w:after="0"/>
            </w:pPr>
            <w:r>
              <w:rPr>
                <w:rFonts w:ascii="Courier New" w:hAnsi="Courier New"/>
                <w:color w:val="1F2937"/>
                <w:sz w:val="15"/>
              </w:rPr>
              <w:t>})();</w:t>
            </w:r>
          </w:p>
          <w:p>
            <w:pPr>
              <w:spacing w:before="0" w:after="0"/>
            </w:pPr>
            <w:r>
              <w:rPr>
                <w:rFonts w:ascii="Courier New" w:hAnsi="Courier New"/>
                <w:color w:val="1F2937"/>
                <w:sz w:val="15"/>
              </w:rPr>
            </w:r>
          </w:p>
        </w:tc>
      </w:tr>
    </w:tbl>
    <w:p/>
    <w:p>
      <w:pPr>
        <w:spacing w:before="40" w:after="40"/>
        <w:pBdr>
          <w:bottom w:val="single" w:sz="4" w:space="1" w:color="D1D5DB"/>
        </w:pBdr>
      </w:pPr>
    </w:p>
    <w:p>
      <w:pPr>
        <w:spacing w:before="120"/>
      </w:pPr>
      <w:r>
        <w:rPr>
          <w:color w:val="6B7280"/>
          <w:sz w:val="16"/>
        </w:rPr>
        <w:t>Generated 16 June 2026  ·  HTM QA Dashboard  ·  For QA coverage status see QA_COVERAGE.docx</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